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jc w:val="center"/>
      </w:pPr>
      <w:r>
        <w:rPr>
          <w:b/>
          <w:color w:val="1F4E79"/>
          <w:sz w:val="32"/>
        </w:rPr>
        <w:t>ĐỒ ÁN XÂY DỰNG HỆ THỐNG TECHIES</w:t>
      </w:r>
    </w:p>
    <w:p>
      <w:pPr>
        <w:jc w:val="center"/>
      </w:pPr>
      <w:r>
        <w:rPr>
          <w:b/>
          <w:sz w:val="36"/>
        </w:rPr>
        <w:t>TÀI LIỆU MÔ TẢ CƠ SỞ DỮ LIỆU</w:t>
      </w:r>
    </w:p>
    <w:p>
      <w:pPr>
        <w:spacing w:before="200"/>
        <w:jc w:val="center"/>
      </w:pPr>
      <w:r>
        <w:rPr>
          <w:i/>
        </w:rPr>
        <w:t>Danh sách bảng, cấu trúc dữ liệu, ý nghĩa nghiệp vụ và điều kiện liên kết</w:t>
      </w:r>
    </w:p>
    <w:p>
      <w:r>
        <w:br w:type="page"/>
      </w:r>
    </w:p>
    <w:p>
      <w:pPr>
        <w:pStyle w:val="Heading1"/>
      </w:pPr>
      <w:r>
        <w:t>1. Tổng quan cơ sở dữ liệu</w:t>
      </w:r>
    </w:p>
    <w:p>
      <w:r>
        <w:t>Cơ sở dữ liệu Techies được tổ chức thành các bảng dữ liệu có liên kết nhằm phục vụ việc lưu trữ, quản lý và khai thác thông tin của hệ thống. Mô hình dữ liệu được trình bày trong sơ đồ ERD, bao gồm danh sách bảng, các thuộc tính và những quan hệ được thể hiện giữa các bảng. Tài liệu này mô tả cấu trúc các bảng, mục đích sử dụng ở mức nghiệp vụ và điều kiện JOIN được ghi trên sơ đồ, làm cơ sở tham khảo cho phần thiết kế và cài đặt cơ sở dữ liệu của đồ án.</w:t>
      </w:r>
    </w:p>
    <w:p>
      <w:r>
        <w:t>Sơ đồ được sử dụng làm nguồn có 27 bảng và 21 quan hệ được biểu diễn bằng đường nối.</w:t>
      </w:r>
    </w:p>
    <w:p>
      <w:pPr>
        <w:pStyle w:val="Heading1"/>
      </w:pPr>
      <w:r>
        <w:t>2. Mô tả cấu trúc và ý nghĩa các bảng</w:t>
      </w:r>
    </w:p>
    <w:p>
      <w:pPr>
        <w:pStyle w:val="Heading2"/>
      </w:pPr>
      <w:r>
        <w:t>2.1. catalog.categories</w:t>
      </w:r>
    </w:p>
    <w:p>
      <w:r>
        <w:rPr>
          <w:b/>
        </w:rPr>
        <w:t xml:space="preserve">Mục đích sử dụng: </w:t>
      </w:r>
      <w:r>
        <w:t>Lưu danh mục dùng để phân loại và tổ chức sản phẩm.</w:t>
      </w:r>
    </w:p>
    <w:tbl>
      <w:tblPr>
        <w:tblStyle w:val="TableGrid"/>
        <w:tblW w:type="auto" w:w="0"/>
        <w:tblLook w:firstColumn="1" w:firstRow="1" w:lastColumn="0" w:lastRow="0" w:noHBand="0" w:noVBand="1" w:val="04A0"/>
      </w:tblPr>
      <w:tblGrid>
        <w:gridCol w:w="2556"/>
        <w:gridCol w:w="2556"/>
        <w:gridCol w:w="2556"/>
        <w:gridCol w:w="2556"/>
      </w:tblGrid>
      <w:tr>
        <w:trPr>
          <w:tblHeader w:val="true"/>
        </w:trPr>
        <w:tc>
          <w:tcPr>
            <w:tcW w:type="dxa" w:w="2556"/>
            <w:shd w:fill="D9EAF7"/>
          </w:tcPr>
          <w:p>
            <w:r>
              <w:t>STT</w:t>
            </w:r>
          </w:p>
        </w:tc>
        <w:tc>
          <w:tcPr>
            <w:tcW w:type="dxa" w:w="2556"/>
            <w:shd w:fill="D9EAF7"/>
          </w:tcPr>
          <w:p>
            <w:r>
              <w:t>Tên cột</w:t>
            </w:r>
          </w:p>
        </w:tc>
        <w:tc>
          <w:tcPr>
            <w:tcW w:type="dxa" w:w="2556"/>
            <w:shd w:fill="D9EAF7"/>
          </w:tcPr>
          <w:p>
            <w:r>
              <w:t>Kiểu dữ liệu</w:t>
            </w:r>
          </w:p>
        </w:tc>
        <w:tc>
          <w:tcPr>
            <w:tcW w:type="dxa" w:w="2556"/>
            <w:shd w:fill="D9EAF7"/>
          </w:tcPr>
          <w:p>
            <w:r>
              <w:t>Ghi chú</w:t>
            </w:r>
          </w:p>
        </w:tc>
      </w:tr>
      <w:tr>
        <w:tc>
          <w:tcPr>
            <w:tcW w:type="dxa" w:w="2556"/>
          </w:tcPr>
          <w:p>
            <w:r>
              <w:t>1</w:t>
            </w:r>
          </w:p>
        </w:tc>
        <w:tc>
          <w:tcPr>
            <w:tcW w:type="dxa" w:w="2556"/>
          </w:tcPr>
          <w:p>
            <w:r>
              <w:t>id</w:t>
            </w:r>
          </w:p>
        </w:tc>
        <w:tc>
          <w:tcPr>
            <w:tcW w:type="dxa" w:w="2556"/>
          </w:tcPr>
          <w:p>
            <w:r>
              <w:t>uuid</w:t>
            </w:r>
          </w:p>
        </w:tc>
        <w:tc>
          <w:tcPr>
            <w:tcW w:type="dxa" w:w="2556"/>
          </w:tcPr>
          <w:p>
            <w:r>
              <w:t>Khóa chính (PK)</w:t>
            </w:r>
          </w:p>
        </w:tc>
      </w:tr>
      <w:tr>
        <w:tc>
          <w:tcPr>
            <w:tcW w:type="dxa" w:w="2556"/>
          </w:tcPr>
          <w:p>
            <w:r>
              <w:t>2</w:t>
            </w:r>
          </w:p>
        </w:tc>
        <w:tc>
          <w:tcPr>
            <w:tcW w:type="dxa" w:w="2556"/>
          </w:tcPr>
          <w:p>
            <w:r>
              <w:t>name</w:t>
            </w:r>
          </w:p>
        </w:tc>
        <w:tc>
          <w:tcPr>
            <w:tcW w:type="dxa" w:w="2556"/>
          </w:tcPr>
          <w:p>
            <w:r>
              <w:t>character varying(120)</w:t>
            </w:r>
          </w:p>
        </w:tc>
        <w:tc>
          <w:tcPr>
            <w:tcW w:type="dxa" w:w="2556"/>
          </w:tcPr>
          <w:p>
            <w:r/>
          </w:p>
        </w:tc>
      </w:tr>
      <w:tr>
        <w:tc>
          <w:tcPr>
            <w:tcW w:type="dxa" w:w="2556"/>
          </w:tcPr>
          <w:p>
            <w:r>
              <w:t>3</w:t>
            </w:r>
          </w:p>
        </w:tc>
        <w:tc>
          <w:tcPr>
            <w:tcW w:type="dxa" w:w="2556"/>
          </w:tcPr>
          <w:p>
            <w:r>
              <w:t>slug</w:t>
            </w:r>
          </w:p>
        </w:tc>
        <w:tc>
          <w:tcPr>
            <w:tcW w:type="dxa" w:w="2556"/>
          </w:tcPr>
          <w:p>
            <w:r>
              <w:t>character varying(140)</w:t>
            </w:r>
          </w:p>
        </w:tc>
        <w:tc>
          <w:tcPr>
            <w:tcW w:type="dxa" w:w="2556"/>
          </w:tcPr>
          <w:p>
            <w:r/>
          </w:p>
        </w:tc>
      </w:tr>
      <w:tr>
        <w:tc>
          <w:tcPr>
            <w:tcW w:type="dxa" w:w="2556"/>
          </w:tcPr>
          <w:p>
            <w:r>
              <w:t>4</w:t>
            </w:r>
          </w:p>
        </w:tc>
        <w:tc>
          <w:tcPr>
            <w:tcW w:type="dxa" w:w="2556"/>
          </w:tcPr>
          <w:p>
            <w:r>
              <w:t>image_url</w:t>
            </w:r>
          </w:p>
        </w:tc>
        <w:tc>
          <w:tcPr>
            <w:tcW w:type="dxa" w:w="2556"/>
          </w:tcPr>
          <w:p>
            <w:r>
              <w:t>character varying(500)</w:t>
            </w:r>
          </w:p>
        </w:tc>
        <w:tc>
          <w:tcPr>
            <w:tcW w:type="dxa" w:w="2556"/>
          </w:tcPr>
          <w:p>
            <w:r/>
          </w:p>
        </w:tc>
      </w:tr>
      <w:tr>
        <w:tc>
          <w:tcPr>
            <w:tcW w:type="dxa" w:w="2556"/>
          </w:tcPr>
          <w:p>
            <w:r>
              <w:t>5</w:t>
            </w:r>
          </w:p>
        </w:tc>
        <w:tc>
          <w:tcPr>
            <w:tcW w:type="dxa" w:w="2556"/>
          </w:tcPr>
          <w:p>
            <w:r>
              <w:t>display_order</w:t>
            </w:r>
          </w:p>
        </w:tc>
        <w:tc>
          <w:tcPr>
            <w:tcW w:type="dxa" w:w="2556"/>
          </w:tcPr>
          <w:p>
            <w:r>
              <w:t>integer</w:t>
            </w:r>
          </w:p>
        </w:tc>
        <w:tc>
          <w:tcPr>
            <w:tcW w:type="dxa" w:w="2556"/>
          </w:tcPr>
          <w:p>
            <w:r/>
          </w:p>
        </w:tc>
      </w:tr>
    </w:tbl>
    <w:p/>
    <w:p>
      <w:pPr>
        <w:pStyle w:val="Heading2"/>
      </w:pPr>
      <w:r>
        <w:t>2.2. catalog.product_images</w:t>
      </w:r>
    </w:p>
    <w:p>
      <w:r>
        <w:rPr>
          <w:b/>
        </w:rPr>
        <w:t xml:space="preserve">Mục đích sử dụng: </w:t>
      </w:r>
      <w:r>
        <w:t>Lưu thông tin hình ảnh gắn với sản phẩm.</w:t>
      </w:r>
    </w:p>
    <w:tbl>
      <w:tblPr>
        <w:tblStyle w:val="TableGrid"/>
        <w:tblW w:type="auto" w:w="0"/>
        <w:tblLook w:firstColumn="1" w:firstRow="1" w:lastColumn="0" w:lastRow="0" w:noHBand="0" w:noVBand="1" w:val="04A0"/>
      </w:tblPr>
      <w:tblGrid>
        <w:gridCol w:w="2556"/>
        <w:gridCol w:w="2556"/>
        <w:gridCol w:w="2556"/>
        <w:gridCol w:w="2556"/>
      </w:tblGrid>
      <w:tr>
        <w:trPr>
          <w:tblHeader w:val="true"/>
        </w:trPr>
        <w:tc>
          <w:tcPr>
            <w:tcW w:type="dxa" w:w="2556"/>
            <w:shd w:fill="D9EAF7"/>
          </w:tcPr>
          <w:p>
            <w:r>
              <w:t>STT</w:t>
            </w:r>
          </w:p>
        </w:tc>
        <w:tc>
          <w:tcPr>
            <w:tcW w:type="dxa" w:w="2556"/>
            <w:shd w:fill="D9EAF7"/>
          </w:tcPr>
          <w:p>
            <w:r>
              <w:t>Tên cột</w:t>
            </w:r>
          </w:p>
        </w:tc>
        <w:tc>
          <w:tcPr>
            <w:tcW w:type="dxa" w:w="2556"/>
            <w:shd w:fill="D9EAF7"/>
          </w:tcPr>
          <w:p>
            <w:r>
              <w:t>Kiểu dữ liệu</w:t>
            </w:r>
          </w:p>
        </w:tc>
        <w:tc>
          <w:tcPr>
            <w:tcW w:type="dxa" w:w="2556"/>
            <w:shd w:fill="D9EAF7"/>
          </w:tcPr>
          <w:p>
            <w:r>
              <w:t>Ghi chú</w:t>
            </w:r>
          </w:p>
        </w:tc>
      </w:tr>
      <w:tr>
        <w:tc>
          <w:tcPr>
            <w:tcW w:type="dxa" w:w="2556"/>
          </w:tcPr>
          <w:p>
            <w:r>
              <w:t>1</w:t>
            </w:r>
          </w:p>
        </w:tc>
        <w:tc>
          <w:tcPr>
            <w:tcW w:type="dxa" w:w="2556"/>
          </w:tcPr>
          <w:p>
            <w:r>
              <w:t>id</w:t>
            </w:r>
          </w:p>
        </w:tc>
        <w:tc>
          <w:tcPr>
            <w:tcW w:type="dxa" w:w="2556"/>
          </w:tcPr>
          <w:p>
            <w:r>
              <w:t>uuid</w:t>
            </w:r>
          </w:p>
        </w:tc>
        <w:tc>
          <w:tcPr>
            <w:tcW w:type="dxa" w:w="2556"/>
          </w:tcPr>
          <w:p>
            <w:r>
              <w:t>Khóa chính (PK)</w:t>
            </w:r>
          </w:p>
        </w:tc>
      </w:tr>
      <w:tr>
        <w:tc>
          <w:tcPr>
            <w:tcW w:type="dxa" w:w="2556"/>
          </w:tcPr>
          <w:p>
            <w:r>
              <w:t>2</w:t>
            </w:r>
          </w:p>
        </w:tc>
        <w:tc>
          <w:tcPr>
            <w:tcW w:type="dxa" w:w="2556"/>
          </w:tcPr>
          <w:p>
            <w:r>
              <w:t>product_id</w:t>
            </w:r>
          </w:p>
        </w:tc>
        <w:tc>
          <w:tcPr>
            <w:tcW w:type="dxa" w:w="2556"/>
          </w:tcPr>
          <w:p>
            <w:r>
              <w:t>uuid</w:t>
            </w:r>
          </w:p>
        </w:tc>
        <w:tc>
          <w:tcPr>
            <w:tcW w:type="dxa" w:w="2556"/>
          </w:tcPr>
          <w:p>
            <w:r>
              <w:t>Khóa ngoại (FK)</w:t>
            </w:r>
          </w:p>
        </w:tc>
      </w:tr>
      <w:tr>
        <w:tc>
          <w:tcPr>
            <w:tcW w:type="dxa" w:w="2556"/>
          </w:tcPr>
          <w:p>
            <w:r>
              <w:t>3</w:t>
            </w:r>
          </w:p>
        </w:tc>
        <w:tc>
          <w:tcPr>
            <w:tcW w:type="dxa" w:w="2556"/>
          </w:tcPr>
          <w:p>
            <w:r>
              <w:t>url</w:t>
            </w:r>
          </w:p>
        </w:tc>
        <w:tc>
          <w:tcPr>
            <w:tcW w:type="dxa" w:w="2556"/>
          </w:tcPr>
          <w:p>
            <w:r>
              <w:t>character varying(500)</w:t>
            </w:r>
          </w:p>
        </w:tc>
        <w:tc>
          <w:tcPr>
            <w:tcW w:type="dxa" w:w="2556"/>
          </w:tcPr>
          <w:p>
            <w:r/>
          </w:p>
        </w:tc>
      </w:tr>
      <w:tr>
        <w:tc>
          <w:tcPr>
            <w:tcW w:type="dxa" w:w="2556"/>
          </w:tcPr>
          <w:p>
            <w:r>
              <w:t>4</w:t>
            </w:r>
          </w:p>
        </w:tc>
        <w:tc>
          <w:tcPr>
            <w:tcW w:type="dxa" w:w="2556"/>
          </w:tcPr>
          <w:p>
            <w:r>
              <w:t>display_order</w:t>
            </w:r>
          </w:p>
        </w:tc>
        <w:tc>
          <w:tcPr>
            <w:tcW w:type="dxa" w:w="2556"/>
          </w:tcPr>
          <w:p>
            <w:r>
              <w:t>integer</w:t>
            </w:r>
          </w:p>
        </w:tc>
        <w:tc>
          <w:tcPr>
            <w:tcW w:type="dxa" w:w="2556"/>
          </w:tcPr>
          <w:p>
            <w:r/>
          </w:p>
        </w:tc>
      </w:tr>
    </w:tbl>
    <w:p/>
    <w:p>
      <w:pPr>
        <w:pStyle w:val="Heading2"/>
      </w:pPr>
      <w:r>
        <w:t>2.3. catalog.products</w:t>
      </w:r>
    </w:p>
    <w:p>
      <w:r>
        <w:rPr>
          <w:b/>
        </w:rPr>
        <w:t xml:space="preserve">Mục đích sử dụng: </w:t>
      </w:r>
      <w:r>
        <w:t>Lưu thông tin các sản phẩm được quản lý trong hệ thống.</w:t>
      </w:r>
    </w:p>
    <w:tbl>
      <w:tblPr>
        <w:tblStyle w:val="TableGrid"/>
        <w:tblW w:type="auto" w:w="0"/>
        <w:tblLook w:firstColumn="1" w:firstRow="1" w:lastColumn="0" w:lastRow="0" w:noHBand="0" w:noVBand="1" w:val="04A0"/>
      </w:tblPr>
      <w:tblGrid>
        <w:gridCol w:w="2556"/>
        <w:gridCol w:w="2556"/>
        <w:gridCol w:w="2556"/>
        <w:gridCol w:w="2556"/>
      </w:tblGrid>
      <w:tr>
        <w:trPr>
          <w:tblHeader w:val="true"/>
        </w:trPr>
        <w:tc>
          <w:tcPr>
            <w:tcW w:type="dxa" w:w="2556"/>
            <w:shd w:fill="D9EAF7"/>
          </w:tcPr>
          <w:p>
            <w:r>
              <w:t>STT</w:t>
            </w:r>
          </w:p>
        </w:tc>
        <w:tc>
          <w:tcPr>
            <w:tcW w:type="dxa" w:w="2556"/>
            <w:shd w:fill="D9EAF7"/>
          </w:tcPr>
          <w:p>
            <w:r>
              <w:t>Tên cột</w:t>
            </w:r>
          </w:p>
        </w:tc>
        <w:tc>
          <w:tcPr>
            <w:tcW w:type="dxa" w:w="2556"/>
            <w:shd w:fill="D9EAF7"/>
          </w:tcPr>
          <w:p>
            <w:r>
              <w:t>Kiểu dữ liệu</w:t>
            </w:r>
          </w:p>
        </w:tc>
        <w:tc>
          <w:tcPr>
            <w:tcW w:type="dxa" w:w="2556"/>
            <w:shd w:fill="D9EAF7"/>
          </w:tcPr>
          <w:p>
            <w:r>
              <w:t>Ghi chú</w:t>
            </w:r>
          </w:p>
        </w:tc>
      </w:tr>
      <w:tr>
        <w:tc>
          <w:tcPr>
            <w:tcW w:type="dxa" w:w="2556"/>
          </w:tcPr>
          <w:p>
            <w:r>
              <w:t>1</w:t>
            </w:r>
          </w:p>
        </w:tc>
        <w:tc>
          <w:tcPr>
            <w:tcW w:type="dxa" w:w="2556"/>
          </w:tcPr>
          <w:p>
            <w:r>
              <w:t>id</w:t>
            </w:r>
          </w:p>
        </w:tc>
        <w:tc>
          <w:tcPr>
            <w:tcW w:type="dxa" w:w="2556"/>
          </w:tcPr>
          <w:p>
            <w:r>
              <w:t>uuid</w:t>
            </w:r>
          </w:p>
        </w:tc>
        <w:tc>
          <w:tcPr>
            <w:tcW w:type="dxa" w:w="2556"/>
          </w:tcPr>
          <w:p>
            <w:r>
              <w:t>Khóa chính (PK)</w:t>
            </w:r>
          </w:p>
        </w:tc>
      </w:tr>
      <w:tr>
        <w:tc>
          <w:tcPr>
            <w:tcW w:type="dxa" w:w="2556"/>
          </w:tcPr>
          <w:p>
            <w:r>
              <w:t>2</w:t>
            </w:r>
          </w:p>
        </w:tc>
        <w:tc>
          <w:tcPr>
            <w:tcW w:type="dxa" w:w="2556"/>
          </w:tcPr>
          <w:p>
            <w:r>
              <w:t>category_id</w:t>
            </w:r>
          </w:p>
        </w:tc>
        <w:tc>
          <w:tcPr>
            <w:tcW w:type="dxa" w:w="2556"/>
          </w:tcPr>
          <w:p>
            <w:r>
              <w:t>uuid</w:t>
            </w:r>
          </w:p>
        </w:tc>
        <w:tc>
          <w:tcPr>
            <w:tcW w:type="dxa" w:w="2556"/>
          </w:tcPr>
          <w:p>
            <w:r>
              <w:t>Khóa ngoại (FK)</w:t>
            </w:r>
          </w:p>
        </w:tc>
      </w:tr>
      <w:tr>
        <w:tc>
          <w:tcPr>
            <w:tcW w:type="dxa" w:w="2556"/>
          </w:tcPr>
          <w:p>
            <w:r>
              <w:t>3</w:t>
            </w:r>
          </w:p>
        </w:tc>
        <w:tc>
          <w:tcPr>
            <w:tcW w:type="dxa" w:w="2556"/>
          </w:tcPr>
          <w:p>
            <w:r>
              <w:t>name</w:t>
            </w:r>
          </w:p>
        </w:tc>
        <w:tc>
          <w:tcPr>
            <w:tcW w:type="dxa" w:w="2556"/>
          </w:tcPr>
          <w:p>
            <w:r>
              <w:t>character varying(200)</w:t>
            </w:r>
          </w:p>
        </w:tc>
        <w:tc>
          <w:tcPr>
            <w:tcW w:type="dxa" w:w="2556"/>
          </w:tcPr>
          <w:p>
            <w:r/>
          </w:p>
        </w:tc>
      </w:tr>
      <w:tr>
        <w:tc>
          <w:tcPr>
            <w:tcW w:type="dxa" w:w="2556"/>
          </w:tcPr>
          <w:p>
            <w:r>
              <w:t>4</w:t>
            </w:r>
          </w:p>
        </w:tc>
        <w:tc>
          <w:tcPr>
            <w:tcW w:type="dxa" w:w="2556"/>
          </w:tcPr>
          <w:p>
            <w:r>
              <w:t>slug</w:t>
            </w:r>
          </w:p>
        </w:tc>
        <w:tc>
          <w:tcPr>
            <w:tcW w:type="dxa" w:w="2556"/>
          </w:tcPr>
          <w:p>
            <w:r>
              <w:t>character varying(220)</w:t>
            </w:r>
          </w:p>
        </w:tc>
        <w:tc>
          <w:tcPr>
            <w:tcW w:type="dxa" w:w="2556"/>
          </w:tcPr>
          <w:p>
            <w:r/>
          </w:p>
        </w:tc>
      </w:tr>
      <w:tr>
        <w:tc>
          <w:tcPr>
            <w:tcW w:type="dxa" w:w="2556"/>
          </w:tcPr>
          <w:p>
            <w:r>
              <w:t>5</w:t>
            </w:r>
          </w:p>
        </w:tc>
        <w:tc>
          <w:tcPr>
            <w:tcW w:type="dxa" w:w="2556"/>
          </w:tcPr>
          <w:p>
            <w:r>
              <w:t>description</w:t>
            </w:r>
          </w:p>
        </w:tc>
        <w:tc>
          <w:tcPr>
            <w:tcW w:type="dxa" w:w="2556"/>
          </w:tcPr>
          <w:p>
            <w:r>
              <w:t>text</w:t>
            </w:r>
          </w:p>
        </w:tc>
        <w:tc>
          <w:tcPr>
            <w:tcW w:type="dxa" w:w="2556"/>
          </w:tcPr>
          <w:p>
            <w:r/>
          </w:p>
        </w:tc>
      </w:tr>
      <w:tr>
        <w:tc>
          <w:tcPr>
            <w:tcW w:type="dxa" w:w="2556"/>
          </w:tcPr>
          <w:p>
            <w:r>
              <w:t>6</w:t>
            </w:r>
          </w:p>
        </w:tc>
        <w:tc>
          <w:tcPr>
            <w:tcW w:type="dxa" w:w="2556"/>
          </w:tcPr>
          <w:p>
            <w:r>
              <w:t>price</w:t>
            </w:r>
          </w:p>
        </w:tc>
        <w:tc>
          <w:tcPr>
            <w:tcW w:type="dxa" w:w="2556"/>
          </w:tcPr>
          <w:p>
            <w:r>
              <w:t>numeric(19,2)</w:t>
            </w:r>
          </w:p>
        </w:tc>
        <w:tc>
          <w:tcPr>
            <w:tcW w:type="dxa" w:w="2556"/>
          </w:tcPr>
          <w:p>
            <w:r/>
          </w:p>
        </w:tc>
      </w:tr>
      <w:tr>
        <w:tc>
          <w:tcPr>
            <w:tcW w:type="dxa" w:w="2556"/>
          </w:tcPr>
          <w:p>
            <w:r>
              <w:t>7</w:t>
            </w:r>
          </w:p>
        </w:tc>
        <w:tc>
          <w:tcPr>
            <w:tcW w:type="dxa" w:w="2556"/>
          </w:tcPr>
          <w:p>
            <w:r>
              <w:t>thumbnail_url</w:t>
            </w:r>
          </w:p>
        </w:tc>
        <w:tc>
          <w:tcPr>
            <w:tcW w:type="dxa" w:w="2556"/>
          </w:tcPr>
          <w:p>
            <w:r>
              <w:t>character varying(500)</w:t>
            </w:r>
          </w:p>
        </w:tc>
        <w:tc>
          <w:tcPr>
            <w:tcW w:type="dxa" w:w="2556"/>
          </w:tcPr>
          <w:p>
            <w:r/>
          </w:p>
        </w:tc>
      </w:tr>
      <w:tr>
        <w:tc>
          <w:tcPr>
            <w:tcW w:type="dxa" w:w="2556"/>
          </w:tcPr>
          <w:p>
            <w:r>
              <w:t>8</w:t>
            </w:r>
          </w:p>
        </w:tc>
        <w:tc>
          <w:tcPr>
            <w:tcW w:type="dxa" w:w="2556"/>
          </w:tcPr>
          <w:p>
            <w:r>
              <w:t>active</w:t>
            </w:r>
          </w:p>
        </w:tc>
        <w:tc>
          <w:tcPr>
            <w:tcW w:type="dxa" w:w="2556"/>
          </w:tcPr>
          <w:p>
            <w:r>
              <w:t>boolean</w:t>
            </w:r>
          </w:p>
        </w:tc>
        <w:tc>
          <w:tcPr>
            <w:tcW w:type="dxa" w:w="2556"/>
          </w:tcPr>
          <w:p>
            <w:r/>
          </w:p>
        </w:tc>
      </w:tr>
      <w:tr>
        <w:tc>
          <w:tcPr>
            <w:tcW w:type="dxa" w:w="2556"/>
          </w:tcPr>
          <w:p>
            <w:r>
              <w:t>9</w:t>
            </w:r>
          </w:p>
        </w:tc>
        <w:tc>
          <w:tcPr>
            <w:tcW w:type="dxa" w:w="2556"/>
          </w:tcPr>
          <w:p>
            <w:r>
              <w:t>created_at</w:t>
            </w:r>
          </w:p>
        </w:tc>
        <w:tc>
          <w:tcPr>
            <w:tcW w:type="dxa" w:w="2556"/>
          </w:tcPr>
          <w:p>
            <w:r>
              <w:t>timestamp with time zone</w:t>
            </w:r>
          </w:p>
        </w:tc>
        <w:tc>
          <w:tcPr>
            <w:tcW w:type="dxa" w:w="2556"/>
          </w:tcPr>
          <w:p>
            <w:r/>
          </w:p>
        </w:tc>
      </w:tr>
    </w:tbl>
    <w:p/>
    <w:p>
      <w:pPr>
        <w:pStyle w:val="Heading2"/>
      </w:pPr>
      <w:r>
        <w:t>2.4. cms.coupon_redemptions</w:t>
      </w:r>
    </w:p>
    <w:p>
      <w:r>
        <w:rPr>
          <w:b/>
        </w:rPr>
        <w:t xml:space="preserve">Mục đích sử dụng: </w:t>
      </w:r>
      <w:r>
        <w:t>Lưu trữ dữ liệu thuộc nhóm coupon redemptions trong hệ thống Techies.</w:t>
      </w:r>
    </w:p>
    <w:tbl>
      <w:tblPr>
        <w:tblStyle w:val="TableGrid"/>
        <w:tblW w:type="auto" w:w="0"/>
        <w:tblLook w:firstColumn="1" w:firstRow="1" w:lastColumn="0" w:lastRow="0" w:noHBand="0" w:noVBand="1" w:val="04A0"/>
      </w:tblPr>
      <w:tblGrid>
        <w:gridCol w:w="2556"/>
        <w:gridCol w:w="2556"/>
        <w:gridCol w:w="2556"/>
        <w:gridCol w:w="2556"/>
      </w:tblGrid>
      <w:tr>
        <w:trPr>
          <w:tblHeader w:val="true"/>
        </w:trPr>
        <w:tc>
          <w:tcPr>
            <w:tcW w:type="dxa" w:w="2556"/>
            <w:shd w:fill="D9EAF7"/>
          </w:tcPr>
          <w:p>
            <w:r>
              <w:t>STT</w:t>
            </w:r>
          </w:p>
        </w:tc>
        <w:tc>
          <w:tcPr>
            <w:tcW w:type="dxa" w:w="2556"/>
            <w:shd w:fill="D9EAF7"/>
          </w:tcPr>
          <w:p>
            <w:r>
              <w:t>Tên cột</w:t>
            </w:r>
          </w:p>
        </w:tc>
        <w:tc>
          <w:tcPr>
            <w:tcW w:type="dxa" w:w="2556"/>
            <w:shd w:fill="D9EAF7"/>
          </w:tcPr>
          <w:p>
            <w:r>
              <w:t>Kiểu dữ liệu</w:t>
            </w:r>
          </w:p>
        </w:tc>
        <w:tc>
          <w:tcPr>
            <w:tcW w:type="dxa" w:w="2556"/>
            <w:shd w:fill="D9EAF7"/>
          </w:tcPr>
          <w:p>
            <w:r>
              <w:t>Ghi chú</w:t>
            </w:r>
          </w:p>
        </w:tc>
      </w:tr>
      <w:tr>
        <w:tc>
          <w:tcPr>
            <w:tcW w:type="dxa" w:w="2556"/>
          </w:tcPr>
          <w:p>
            <w:r>
              <w:t>1</w:t>
            </w:r>
          </w:p>
        </w:tc>
        <w:tc>
          <w:tcPr>
            <w:tcW w:type="dxa" w:w="2556"/>
          </w:tcPr>
          <w:p>
            <w:r>
              <w:t>id</w:t>
            </w:r>
          </w:p>
        </w:tc>
        <w:tc>
          <w:tcPr>
            <w:tcW w:type="dxa" w:w="2556"/>
          </w:tcPr>
          <w:p>
            <w:r>
              <w:t>uuid</w:t>
            </w:r>
          </w:p>
        </w:tc>
        <w:tc>
          <w:tcPr>
            <w:tcW w:type="dxa" w:w="2556"/>
          </w:tcPr>
          <w:p>
            <w:r>
              <w:t>Khóa chính (PK)</w:t>
            </w:r>
          </w:p>
        </w:tc>
      </w:tr>
      <w:tr>
        <w:tc>
          <w:tcPr>
            <w:tcW w:type="dxa" w:w="2556"/>
          </w:tcPr>
          <w:p>
            <w:r>
              <w:t>2</w:t>
            </w:r>
          </w:p>
        </w:tc>
        <w:tc>
          <w:tcPr>
            <w:tcW w:type="dxa" w:w="2556"/>
          </w:tcPr>
          <w:p>
            <w:r>
              <w:t>coupon_id</w:t>
            </w:r>
          </w:p>
        </w:tc>
        <w:tc>
          <w:tcPr>
            <w:tcW w:type="dxa" w:w="2556"/>
          </w:tcPr>
          <w:p>
            <w:r>
              <w:t>uuid</w:t>
            </w:r>
          </w:p>
        </w:tc>
        <w:tc>
          <w:tcPr>
            <w:tcW w:type="dxa" w:w="2556"/>
          </w:tcPr>
          <w:p>
            <w:r>
              <w:t>Khóa ngoại (FK)</w:t>
            </w:r>
          </w:p>
        </w:tc>
      </w:tr>
      <w:tr>
        <w:tc>
          <w:tcPr>
            <w:tcW w:type="dxa" w:w="2556"/>
          </w:tcPr>
          <w:p>
            <w:r>
              <w:t>3</w:t>
            </w:r>
          </w:p>
        </w:tc>
        <w:tc>
          <w:tcPr>
            <w:tcW w:type="dxa" w:w="2556"/>
          </w:tcPr>
          <w:p>
            <w:r>
              <w:t>order_id</w:t>
            </w:r>
          </w:p>
        </w:tc>
        <w:tc>
          <w:tcPr>
            <w:tcW w:type="dxa" w:w="2556"/>
          </w:tcPr>
          <w:p>
            <w:r>
              <w:t>uuid</w:t>
            </w:r>
          </w:p>
        </w:tc>
        <w:tc>
          <w:tcPr>
            <w:tcW w:type="dxa" w:w="2556"/>
          </w:tcPr>
          <w:p>
            <w:r/>
          </w:p>
        </w:tc>
      </w:tr>
      <w:tr>
        <w:tc>
          <w:tcPr>
            <w:tcW w:type="dxa" w:w="2556"/>
          </w:tcPr>
          <w:p>
            <w:r>
              <w:t>4</w:t>
            </w:r>
          </w:p>
        </w:tc>
        <w:tc>
          <w:tcPr>
            <w:tcW w:type="dxa" w:w="2556"/>
          </w:tcPr>
          <w:p>
            <w:r>
              <w:t>customer_id</w:t>
            </w:r>
          </w:p>
        </w:tc>
        <w:tc>
          <w:tcPr>
            <w:tcW w:type="dxa" w:w="2556"/>
          </w:tcPr>
          <w:p>
            <w:r>
              <w:t>uuid</w:t>
            </w:r>
          </w:p>
        </w:tc>
        <w:tc>
          <w:tcPr>
            <w:tcW w:type="dxa" w:w="2556"/>
          </w:tcPr>
          <w:p>
            <w:r/>
          </w:p>
        </w:tc>
      </w:tr>
      <w:tr>
        <w:tc>
          <w:tcPr>
            <w:tcW w:type="dxa" w:w="2556"/>
          </w:tcPr>
          <w:p>
            <w:r>
              <w:t>5</w:t>
            </w:r>
          </w:p>
        </w:tc>
        <w:tc>
          <w:tcPr>
            <w:tcW w:type="dxa" w:w="2556"/>
          </w:tcPr>
          <w:p>
            <w:r>
              <w:t>discount_amount</w:t>
            </w:r>
          </w:p>
        </w:tc>
        <w:tc>
          <w:tcPr>
            <w:tcW w:type="dxa" w:w="2556"/>
          </w:tcPr>
          <w:p>
            <w:r>
              <w:t>numeric(19,2)</w:t>
            </w:r>
          </w:p>
        </w:tc>
        <w:tc>
          <w:tcPr>
            <w:tcW w:type="dxa" w:w="2556"/>
          </w:tcPr>
          <w:p>
            <w:r/>
          </w:p>
        </w:tc>
      </w:tr>
      <w:tr>
        <w:tc>
          <w:tcPr>
            <w:tcW w:type="dxa" w:w="2556"/>
          </w:tcPr>
          <w:p>
            <w:r>
              <w:t>6</w:t>
            </w:r>
          </w:p>
        </w:tc>
        <w:tc>
          <w:tcPr>
            <w:tcW w:type="dxa" w:w="2556"/>
          </w:tcPr>
          <w:p>
            <w:r>
              <w:t>status</w:t>
            </w:r>
          </w:p>
        </w:tc>
        <w:tc>
          <w:tcPr>
            <w:tcW w:type="dxa" w:w="2556"/>
          </w:tcPr>
          <w:p>
            <w:r>
              <w:t>character varying(16)</w:t>
            </w:r>
          </w:p>
        </w:tc>
        <w:tc>
          <w:tcPr>
            <w:tcW w:type="dxa" w:w="2556"/>
          </w:tcPr>
          <w:p>
            <w:r/>
          </w:p>
        </w:tc>
      </w:tr>
      <w:tr>
        <w:tc>
          <w:tcPr>
            <w:tcW w:type="dxa" w:w="2556"/>
          </w:tcPr>
          <w:p>
            <w:r>
              <w:t>7</w:t>
            </w:r>
          </w:p>
        </w:tc>
        <w:tc>
          <w:tcPr>
            <w:tcW w:type="dxa" w:w="2556"/>
          </w:tcPr>
          <w:p>
            <w:r>
              <w:t>redeemed_at</w:t>
            </w:r>
          </w:p>
        </w:tc>
        <w:tc>
          <w:tcPr>
            <w:tcW w:type="dxa" w:w="2556"/>
          </w:tcPr>
          <w:p>
            <w:r>
              <w:t>timestamp with time zone</w:t>
            </w:r>
          </w:p>
        </w:tc>
        <w:tc>
          <w:tcPr>
            <w:tcW w:type="dxa" w:w="2556"/>
          </w:tcPr>
          <w:p>
            <w:r/>
          </w:p>
        </w:tc>
      </w:tr>
      <w:tr>
        <w:tc>
          <w:tcPr>
            <w:tcW w:type="dxa" w:w="2556"/>
          </w:tcPr>
          <w:p>
            <w:r>
              <w:t>8</w:t>
            </w:r>
          </w:p>
        </w:tc>
        <w:tc>
          <w:tcPr>
            <w:tcW w:type="dxa" w:w="2556"/>
          </w:tcPr>
          <w:p>
            <w:r>
              <w:t>restored_at</w:t>
            </w:r>
          </w:p>
        </w:tc>
        <w:tc>
          <w:tcPr>
            <w:tcW w:type="dxa" w:w="2556"/>
          </w:tcPr>
          <w:p>
            <w:r>
              <w:t>timestamp with time zone</w:t>
            </w:r>
          </w:p>
        </w:tc>
        <w:tc>
          <w:tcPr>
            <w:tcW w:type="dxa" w:w="2556"/>
          </w:tcPr>
          <w:p>
            <w:r/>
          </w:p>
        </w:tc>
      </w:tr>
    </w:tbl>
    <w:p/>
    <w:p>
      <w:pPr>
        <w:pStyle w:val="Heading2"/>
      </w:pPr>
      <w:r>
        <w:t>2.5. cms.coupons</w:t>
      </w:r>
    </w:p>
    <w:p>
      <w:r>
        <w:rPr>
          <w:b/>
        </w:rPr>
        <w:t xml:space="preserve">Mục đích sử dụng: </w:t>
      </w:r>
      <w:r>
        <w:t>Lưu thông tin mã ưu đãi được quản lý trong hệ thống.</w:t>
      </w:r>
    </w:p>
    <w:tbl>
      <w:tblPr>
        <w:tblStyle w:val="TableGrid"/>
        <w:tblW w:type="auto" w:w="0"/>
        <w:tblLook w:firstColumn="1" w:firstRow="1" w:lastColumn="0" w:lastRow="0" w:noHBand="0" w:noVBand="1" w:val="04A0"/>
      </w:tblPr>
      <w:tblGrid>
        <w:gridCol w:w="2556"/>
        <w:gridCol w:w="2556"/>
        <w:gridCol w:w="2556"/>
        <w:gridCol w:w="2556"/>
      </w:tblGrid>
      <w:tr>
        <w:trPr>
          <w:tblHeader w:val="true"/>
        </w:trPr>
        <w:tc>
          <w:tcPr>
            <w:tcW w:type="dxa" w:w="2556"/>
            <w:shd w:fill="D9EAF7"/>
          </w:tcPr>
          <w:p>
            <w:r>
              <w:t>STT</w:t>
            </w:r>
          </w:p>
        </w:tc>
        <w:tc>
          <w:tcPr>
            <w:tcW w:type="dxa" w:w="2556"/>
            <w:shd w:fill="D9EAF7"/>
          </w:tcPr>
          <w:p>
            <w:r>
              <w:t>Tên cột</w:t>
            </w:r>
          </w:p>
        </w:tc>
        <w:tc>
          <w:tcPr>
            <w:tcW w:type="dxa" w:w="2556"/>
            <w:shd w:fill="D9EAF7"/>
          </w:tcPr>
          <w:p>
            <w:r>
              <w:t>Kiểu dữ liệu</w:t>
            </w:r>
          </w:p>
        </w:tc>
        <w:tc>
          <w:tcPr>
            <w:tcW w:type="dxa" w:w="2556"/>
            <w:shd w:fill="D9EAF7"/>
          </w:tcPr>
          <w:p>
            <w:r>
              <w:t>Ghi chú</w:t>
            </w:r>
          </w:p>
        </w:tc>
      </w:tr>
      <w:tr>
        <w:tc>
          <w:tcPr>
            <w:tcW w:type="dxa" w:w="2556"/>
          </w:tcPr>
          <w:p>
            <w:r>
              <w:t>1</w:t>
            </w:r>
          </w:p>
        </w:tc>
        <w:tc>
          <w:tcPr>
            <w:tcW w:type="dxa" w:w="2556"/>
          </w:tcPr>
          <w:p>
            <w:r>
              <w:t>id</w:t>
            </w:r>
          </w:p>
        </w:tc>
        <w:tc>
          <w:tcPr>
            <w:tcW w:type="dxa" w:w="2556"/>
          </w:tcPr>
          <w:p>
            <w:r>
              <w:t>uuid</w:t>
            </w:r>
          </w:p>
        </w:tc>
        <w:tc>
          <w:tcPr>
            <w:tcW w:type="dxa" w:w="2556"/>
          </w:tcPr>
          <w:p>
            <w:r>
              <w:t>Khóa chính (PK)</w:t>
            </w:r>
          </w:p>
        </w:tc>
      </w:tr>
      <w:tr>
        <w:tc>
          <w:tcPr>
            <w:tcW w:type="dxa" w:w="2556"/>
          </w:tcPr>
          <w:p>
            <w:r>
              <w:t>2</w:t>
            </w:r>
          </w:p>
        </w:tc>
        <w:tc>
          <w:tcPr>
            <w:tcW w:type="dxa" w:w="2556"/>
          </w:tcPr>
          <w:p>
            <w:r>
              <w:t>code</w:t>
            </w:r>
          </w:p>
        </w:tc>
        <w:tc>
          <w:tcPr>
            <w:tcW w:type="dxa" w:w="2556"/>
          </w:tcPr>
          <w:p>
            <w:r>
              <w:t>character varying(40)</w:t>
            </w:r>
          </w:p>
        </w:tc>
        <w:tc>
          <w:tcPr>
            <w:tcW w:type="dxa" w:w="2556"/>
          </w:tcPr>
          <w:p>
            <w:r/>
          </w:p>
        </w:tc>
      </w:tr>
      <w:tr>
        <w:tc>
          <w:tcPr>
            <w:tcW w:type="dxa" w:w="2556"/>
          </w:tcPr>
          <w:p>
            <w:r>
              <w:t>3</w:t>
            </w:r>
          </w:p>
        </w:tc>
        <w:tc>
          <w:tcPr>
            <w:tcW w:type="dxa" w:w="2556"/>
          </w:tcPr>
          <w:p>
            <w:r>
              <w:t>description</w:t>
            </w:r>
          </w:p>
        </w:tc>
        <w:tc>
          <w:tcPr>
            <w:tcW w:type="dxa" w:w="2556"/>
          </w:tcPr>
          <w:p>
            <w:r>
              <w:t>text</w:t>
            </w:r>
          </w:p>
        </w:tc>
        <w:tc>
          <w:tcPr>
            <w:tcW w:type="dxa" w:w="2556"/>
          </w:tcPr>
          <w:p>
            <w:r/>
          </w:p>
        </w:tc>
      </w:tr>
      <w:tr>
        <w:tc>
          <w:tcPr>
            <w:tcW w:type="dxa" w:w="2556"/>
          </w:tcPr>
          <w:p>
            <w:r>
              <w:t>4</w:t>
            </w:r>
          </w:p>
        </w:tc>
        <w:tc>
          <w:tcPr>
            <w:tcW w:type="dxa" w:w="2556"/>
          </w:tcPr>
          <w:p>
            <w:r>
              <w:t>discount_amount</w:t>
            </w:r>
          </w:p>
        </w:tc>
        <w:tc>
          <w:tcPr>
            <w:tcW w:type="dxa" w:w="2556"/>
          </w:tcPr>
          <w:p>
            <w:r>
              <w:t>numeric(19,2)</w:t>
            </w:r>
          </w:p>
        </w:tc>
        <w:tc>
          <w:tcPr>
            <w:tcW w:type="dxa" w:w="2556"/>
          </w:tcPr>
          <w:p>
            <w:r/>
          </w:p>
        </w:tc>
      </w:tr>
      <w:tr>
        <w:tc>
          <w:tcPr>
            <w:tcW w:type="dxa" w:w="2556"/>
          </w:tcPr>
          <w:p>
            <w:r>
              <w:t>5</w:t>
            </w:r>
          </w:p>
        </w:tc>
        <w:tc>
          <w:tcPr>
            <w:tcW w:type="dxa" w:w="2556"/>
          </w:tcPr>
          <w:p>
            <w:r>
              <w:t>min_subtotal</w:t>
            </w:r>
          </w:p>
        </w:tc>
        <w:tc>
          <w:tcPr>
            <w:tcW w:type="dxa" w:w="2556"/>
          </w:tcPr>
          <w:p>
            <w:r>
              <w:t>numeric(19,2)</w:t>
            </w:r>
          </w:p>
        </w:tc>
        <w:tc>
          <w:tcPr>
            <w:tcW w:type="dxa" w:w="2556"/>
          </w:tcPr>
          <w:p>
            <w:r/>
          </w:p>
        </w:tc>
      </w:tr>
      <w:tr>
        <w:tc>
          <w:tcPr>
            <w:tcW w:type="dxa" w:w="2556"/>
          </w:tcPr>
          <w:p>
            <w:r>
              <w:t>6</w:t>
            </w:r>
          </w:p>
        </w:tc>
        <w:tc>
          <w:tcPr>
            <w:tcW w:type="dxa" w:w="2556"/>
          </w:tcPr>
          <w:p>
            <w:r>
              <w:t>active</w:t>
            </w:r>
          </w:p>
        </w:tc>
        <w:tc>
          <w:tcPr>
            <w:tcW w:type="dxa" w:w="2556"/>
          </w:tcPr>
          <w:p>
            <w:r>
              <w:t>boolean</w:t>
            </w:r>
          </w:p>
        </w:tc>
        <w:tc>
          <w:tcPr>
            <w:tcW w:type="dxa" w:w="2556"/>
          </w:tcPr>
          <w:p>
            <w:r/>
          </w:p>
        </w:tc>
      </w:tr>
      <w:tr>
        <w:tc>
          <w:tcPr>
            <w:tcW w:type="dxa" w:w="2556"/>
          </w:tcPr>
          <w:p>
            <w:r>
              <w:t>7</w:t>
            </w:r>
          </w:p>
        </w:tc>
        <w:tc>
          <w:tcPr>
            <w:tcW w:type="dxa" w:w="2556"/>
          </w:tcPr>
          <w:p>
            <w:r>
              <w:t>starts_at</w:t>
            </w:r>
          </w:p>
        </w:tc>
        <w:tc>
          <w:tcPr>
            <w:tcW w:type="dxa" w:w="2556"/>
          </w:tcPr>
          <w:p>
            <w:r>
              <w:t>timestamp with time zone</w:t>
            </w:r>
          </w:p>
        </w:tc>
        <w:tc>
          <w:tcPr>
            <w:tcW w:type="dxa" w:w="2556"/>
          </w:tcPr>
          <w:p>
            <w:r/>
          </w:p>
        </w:tc>
      </w:tr>
      <w:tr>
        <w:tc>
          <w:tcPr>
            <w:tcW w:type="dxa" w:w="2556"/>
          </w:tcPr>
          <w:p>
            <w:r>
              <w:t>8</w:t>
            </w:r>
          </w:p>
        </w:tc>
        <w:tc>
          <w:tcPr>
            <w:tcW w:type="dxa" w:w="2556"/>
          </w:tcPr>
          <w:p>
            <w:r>
              <w:t>expires_at</w:t>
            </w:r>
          </w:p>
        </w:tc>
        <w:tc>
          <w:tcPr>
            <w:tcW w:type="dxa" w:w="2556"/>
          </w:tcPr>
          <w:p>
            <w:r>
              <w:t>timestamp with time zone</w:t>
            </w:r>
          </w:p>
        </w:tc>
        <w:tc>
          <w:tcPr>
            <w:tcW w:type="dxa" w:w="2556"/>
          </w:tcPr>
          <w:p>
            <w:r/>
          </w:p>
        </w:tc>
      </w:tr>
      <w:tr>
        <w:tc>
          <w:tcPr>
            <w:tcW w:type="dxa" w:w="2556"/>
          </w:tcPr>
          <w:p>
            <w:r>
              <w:t>9</w:t>
            </w:r>
          </w:p>
        </w:tc>
        <w:tc>
          <w:tcPr>
            <w:tcW w:type="dxa" w:w="2556"/>
          </w:tcPr>
          <w:p>
            <w:r>
              <w:t>created_by</w:t>
            </w:r>
          </w:p>
        </w:tc>
        <w:tc>
          <w:tcPr>
            <w:tcW w:type="dxa" w:w="2556"/>
          </w:tcPr>
          <w:p>
            <w:r>
              <w:t>uuid</w:t>
            </w:r>
          </w:p>
        </w:tc>
        <w:tc>
          <w:tcPr>
            <w:tcW w:type="dxa" w:w="2556"/>
          </w:tcPr>
          <w:p>
            <w:r>
              <w:t>Khóa ngoại (FK)</w:t>
            </w:r>
          </w:p>
        </w:tc>
      </w:tr>
      <w:tr>
        <w:tc>
          <w:tcPr>
            <w:tcW w:type="dxa" w:w="2556"/>
          </w:tcPr>
          <w:p>
            <w:r>
              <w:t>10</w:t>
            </w:r>
          </w:p>
        </w:tc>
        <w:tc>
          <w:tcPr>
            <w:tcW w:type="dxa" w:w="2556"/>
          </w:tcPr>
          <w:p>
            <w:r>
              <w:t>created_at</w:t>
            </w:r>
          </w:p>
        </w:tc>
        <w:tc>
          <w:tcPr>
            <w:tcW w:type="dxa" w:w="2556"/>
          </w:tcPr>
          <w:p>
            <w:r>
              <w:t>timestamp with time zone</w:t>
            </w:r>
          </w:p>
        </w:tc>
        <w:tc>
          <w:tcPr>
            <w:tcW w:type="dxa" w:w="2556"/>
          </w:tcPr>
          <w:p>
            <w:r/>
          </w:p>
        </w:tc>
      </w:tr>
    </w:tbl>
    <w:p/>
    <w:p>
      <w:pPr>
        <w:pStyle w:val="Heading2"/>
      </w:pPr>
      <w:r>
        <w:t>2.6. cms.customer_loyalty</w:t>
      </w:r>
    </w:p>
    <w:p>
      <w:r>
        <w:rPr>
          <w:b/>
        </w:rPr>
        <w:t xml:space="preserve">Mục đích sử dụng: </w:t>
      </w:r>
      <w:r>
        <w:t>Lưu trữ dữ liệu thuộc nhóm customer loyalty trong hệ thống Techies.</w:t>
      </w:r>
    </w:p>
    <w:tbl>
      <w:tblPr>
        <w:tblStyle w:val="TableGrid"/>
        <w:tblW w:type="auto" w:w="0"/>
        <w:tblLook w:firstColumn="1" w:firstRow="1" w:lastColumn="0" w:lastRow="0" w:noHBand="0" w:noVBand="1" w:val="04A0"/>
      </w:tblPr>
      <w:tblGrid>
        <w:gridCol w:w="2556"/>
        <w:gridCol w:w="2556"/>
        <w:gridCol w:w="2556"/>
        <w:gridCol w:w="2556"/>
      </w:tblGrid>
      <w:tr>
        <w:trPr>
          <w:tblHeader w:val="true"/>
        </w:trPr>
        <w:tc>
          <w:tcPr>
            <w:tcW w:type="dxa" w:w="2556"/>
            <w:shd w:fill="D9EAF7"/>
          </w:tcPr>
          <w:p>
            <w:r>
              <w:t>STT</w:t>
            </w:r>
          </w:p>
        </w:tc>
        <w:tc>
          <w:tcPr>
            <w:tcW w:type="dxa" w:w="2556"/>
            <w:shd w:fill="D9EAF7"/>
          </w:tcPr>
          <w:p>
            <w:r>
              <w:t>Tên cột</w:t>
            </w:r>
          </w:p>
        </w:tc>
        <w:tc>
          <w:tcPr>
            <w:tcW w:type="dxa" w:w="2556"/>
            <w:shd w:fill="D9EAF7"/>
          </w:tcPr>
          <w:p>
            <w:r>
              <w:t>Kiểu dữ liệu</w:t>
            </w:r>
          </w:p>
        </w:tc>
        <w:tc>
          <w:tcPr>
            <w:tcW w:type="dxa" w:w="2556"/>
            <w:shd w:fill="D9EAF7"/>
          </w:tcPr>
          <w:p>
            <w:r>
              <w:t>Ghi chú</w:t>
            </w:r>
          </w:p>
        </w:tc>
      </w:tr>
      <w:tr>
        <w:tc>
          <w:tcPr>
            <w:tcW w:type="dxa" w:w="2556"/>
          </w:tcPr>
          <w:p>
            <w:r>
              <w:t>1</w:t>
            </w:r>
          </w:p>
        </w:tc>
        <w:tc>
          <w:tcPr>
            <w:tcW w:type="dxa" w:w="2556"/>
          </w:tcPr>
          <w:p>
            <w:r>
              <w:t>customer_id</w:t>
            </w:r>
          </w:p>
        </w:tc>
        <w:tc>
          <w:tcPr>
            <w:tcW w:type="dxa" w:w="2556"/>
          </w:tcPr>
          <w:p>
            <w:r>
              <w:t>uuid</w:t>
            </w:r>
          </w:p>
        </w:tc>
        <w:tc>
          <w:tcPr>
            <w:tcW w:type="dxa" w:w="2556"/>
          </w:tcPr>
          <w:p>
            <w:r>
              <w:t>Khóa chính (PK)</w:t>
            </w:r>
          </w:p>
        </w:tc>
      </w:tr>
      <w:tr>
        <w:tc>
          <w:tcPr>
            <w:tcW w:type="dxa" w:w="2556"/>
          </w:tcPr>
          <w:p>
            <w:r>
              <w:t>2</w:t>
            </w:r>
          </w:p>
        </w:tc>
        <w:tc>
          <w:tcPr>
            <w:tcW w:type="dxa" w:w="2556"/>
          </w:tcPr>
          <w:p>
            <w:r>
              <w:t>lifetime_points</w:t>
            </w:r>
          </w:p>
        </w:tc>
        <w:tc>
          <w:tcPr>
            <w:tcW w:type="dxa" w:w="2556"/>
          </w:tcPr>
          <w:p>
            <w:r>
              <w:t>bigint</w:t>
            </w:r>
          </w:p>
        </w:tc>
        <w:tc>
          <w:tcPr>
            <w:tcW w:type="dxa" w:w="2556"/>
          </w:tcPr>
          <w:p>
            <w:r/>
          </w:p>
        </w:tc>
      </w:tr>
      <w:tr>
        <w:tc>
          <w:tcPr>
            <w:tcW w:type="dxa" w:w="2556"/>
          </w:tcPr>
          <w:p>
            <w:r>
              <w:t>3</w:t>
            </w:r>
          </w:p>
        </w:tc>
        <w:tc>
          <w:tcPr>
            <w:tcW w:type="dxa" w:w="2556"/>
          </w:tcPr>
          <w:p>
            <w:r>
              <w:t>balance</w:t>
            </w:r>
          </w:p>
        </w:tc>
        <w:tc>
          <w:tcPr>
            <w:tcW w:type="dxa" w:w="2556"/>
          </w:tcPr>
          <w:p>
            <w:r>
              <w:t>bigint</w:t>
            </w:r>
          </w:p>
        </w:tc>
        <w:tc>
          <w:tcPr>
            <w:tcW w:type="dxa" w:w="2556"/>
          </w:tcPr>
          <w:p>
            <w:r/>
          </w:p>
        </w:tc>
      </w:tr>
      <w:tr>
        <w:tc>
          <w:tcPr>
            <w:tcW w:type="dxa" w:w="2556"/>
          </w:tcPr>
          <w:p>
            <w:r>
              <w:t>4</w:t>
            </w:r>
          </w:p>
        </w:tc>
        <w:tc>
          <w:tcPr>
            <w:tcW w:type="dxa" w:w="2556"/>
          </w:tcPr>
          <w:p>
            <w:r>
              <w:t>tier</w:t>
            </w:r>
          </w:p>
        </w:tc>
        <w:tc>
          <w:tcPr>
            <w:tcW w:type="dxa" w:w="2556"/>
          </w:tcPr>
          <w:p>
            <w:r>
              <w:t>smallint</w:t>
            </w:r>
          </w:p>
        </w:tc>
        <w:tc>
          <w:tcPr>
            <w:tcW w:type="dxa" w:w="2556"/>
          </w:tcPr>
          <w:p>
            <w:r>
              <w:t>Khóa ngoại (FK)</w:t>
            </w:r>
          </w:p>
        </w:tc>
      </w:tr>
      <w:tr>
        <w:tc>
          <w:tcPr>
            <w:tcW w:type="dxa" w:w="2556"/>
          </w:tcPr>
          <w:p>
            <w:r>
              <w:t>5</w:t>
            </w:r>
          </w:p>
        </w:tc>
        <w:tc>
          <w:tcPr>
            <w:tcW w:type="dxa" w:w="2556"/>
          </w:tcPr>
          <w:p>
            <w:r>
              <w:t>updated_at</w:t>
            </w:r>
          </w:p>
        </w:tc>
        <w:tc>
          <w:tcPr>
            <w:tcW w:type="dxa" w:w="2556"/>
          </w:tcPr>
          <w:p>
            <w:r>
              <w:t>timestamp with time zone</w:t>
            </w:r>
          </w:p>
        </w:tc>
        <w:tc>
          <w:tcPr>
            <w:tcW w:type="dxa" w:w="2556"/>
          </w:tcPr>
          <w:p>
            <w:r/>
          </w:p>
        </w:tc>
      </w:tr>
    </w:tbl>
    <w:p/>
    <w:p>
      <w:pPr>
        <w:pStyle w:val="Heading2"/>
      </w:pPr>
      <w:r>
        <w:t>2.7. cms.gift_redemptions</w:t>
      </w:r>
    </w:p>
    <w:p>
      <w:r>
        <w:rPr>
          <w:b/>
        </w:rPr>
        <w:t xml:space="preserve">Mục đích sử dụng: </w:t>
      </w:r>
      <w:r>
        <w:t>Lưu trữ dữ liệu thuộc nhóm gift redemptions trong hệ thống Techies.</w:t>
      </w:r>
    </w:p>
    <w:tbl>
      <w:tblPr>
        <w:tblStyle w:val="TableGrid"/>
        <w:tblW w:type="auto" w:w="0"/>
        <w:tblLook w:firstColumn="1" w:firstRow="1" w:lastColumn="0" w:lastRow="0" w:noHBand="0" w:noVBand="1" w:val="04A0"/>
      </w:tblPr>
      <w:tblGrid>
        <w:gridCol w:w="2556"/>
        <w:gridCol w:w="2556"/>
        <w:gridCol w:w="2556"/>
        <w:gridCol w:w="2556"/>
      </w:tblGrid>
      <w:tr>
        <w:trPr>
          <w:tblHeader w:val="true"/>
        </w:trPr>
        <w:tc>
          <w:tcPr>
            <w:tcW w:type="dxa" w:w="2556"/>
            <w:shd w:fill="D9EAF7"/>
          </w:tcPr>
          <w:p>
            <w:r>
              <w:t>STT</w:t>
            </w:r>
          </w:p>
        </w:tc>
        <w:tc>
          <w:tcPr>
            <w:tcW w:type="dxa" w:w="2556"/>
            <w:shd w:fill="D9EAF7"/>
          </w:tcPr>
          <w:p>
            <w:r>
              <w:t>Tên cột</w:t>
            </w:r>
          </w:p>
        </w:tc>
        <w:tc>
          <w:tcPr>
            <w:tcW w:type="dxa" w:w="2556"/>
            <w:shd w:fill="D9EAF7"/>
          </w:tcPr>
          <w:p>
            <w:r>
              <w:t>Kiểu dữ liệu</w:t>
            </w:r>
          </w:p>
        </w:tc>
        <w:tc>
          <w:tcPr>
            <w:tcW w:type="dxa" w:w="2556"/>
            <w:shd w:fill="D9EAF7"/>
          </w:tcPr>
          <w:p>
            <w:r>
              <w:t>Ghi chú</w:t>
            </w:r>
          </w:p>
        </w:tc>
      </w:tr>
      <w:tr>
        <w:tc>
          <w:tcPr>
            <w:tcW w:type="dxa" w:w="2556"/>
          </w:tcPr>
          <w:p>
            <w:r>
              <w:t>1</w:t>
            </w:r>
          </w:p>
        </w:tc>
        <w:tc>
          <w:tcPr>
            <w:tcW w:type="dxa" w:w="2556"/>
          </w:tcPr>
          <w:p>
            <w:r>
              <w:t>id</w:t>
            </w:r>
          </w:p>
        </w:tc>
        <w:tc>
          <w:tcPr>
            <w:tcW w:type="dxa" w:w="2556"/>
          </w:tcPr>
          <w:p>
            <w:r>
              <w:t>uuid</w:t>
            </w:r>
          </w:p>
        </w:tc>
        <w:tc>
          <w:tcPr>
            <w:tcW w:type="dxa" w:w="2556"/>
          </w:tcPr>
          <w:p>
            <w:r>
              <w:t>Khóa chính (PK)</w:t>
            </w:r>
          </w:p>
        </w:tc>
      </w:tr>
      <w:tr>
        <w:tc>
          <w:tcPr>
            <w:tcW w:type="dxa" w:w="2556"/>
          </w:tcPr>
          <w:p>
            <w:r>
              <w:t>2</w:t>
            </w:r>
          </w:p>
        </w:tc>
        <w:tc>
          <w:tcPr>
            <w:tcW w:type="dxa" w:w="2556"/>
          </w:tcPr>
          <w:p>
            <w:r>
              <w:t>code</w:t>
            </w:r>
          </w:p>
        </w:tc>
        <w:tc>
          <w:tcPr>
            <w:tcW w:type="dxa" w:w="2556"/>
          </w:tcPr>
          <w:p>
            <w:r>
              <w:t>character varying(32)</w:t>
            </w:r>
          </w:p>
        </w:tc>
        <w:tc>
          <w:tcPr>
            <w:tcW w:type="dxa" w:w="2556"/>
          </w:tcPr>
          <w:p>
            <w:r/>
          </w:p>
        </w:tc>
      </w:tr>
      <w:tr>
        <w:tc>
          <w:tcPr>
            <w:tcW w:type="dxa" w:w="2556"/>
          </w:tcPr>
          <w:p>
            <w:r>
              <w:t>3</w:t>
            </w:r>
          </w:p>
        </w:tc>
        <w:tc>
          <w:tcPr>
            <w:tcW w:type="dxa" w:w="2556"/>
          </w:tcPr>
          <w:p>
            <w:r>
              <w:t>gift_id</w:t>
            </w:r>
          </w:p>
        </w:tc>
        <w:tc>
          <w:tcPr>
            <w:tcW w:type="dxa" w:w="2556"/>
          </w:tcPr>
          <w:p>
            <w:r>
              <w:t>uuid</w:t>
            </w:r>
          </w:p>
        </w:tc>
        <w:tc>
          <w:tcPr>
            <w:tcW w:type="dxa" w:w="2556"/>
          </w:tcPr>
          <w:p>
            <w:r>
              <w:t>Khóa ngoại (FK)</w:t>
            </w:r>
          </w:p>
        </w:tc>
      </w:tr>
      <w:tr>
        <w:tc>
          <w:tcPr>
            <w:tcW w:type="dxa" w:w="2556"/>
          </w:tcPr>
          <w:p>
            <w:r>
              <w:t>4</w:t>
            </w:r>
          </w:p>
        </w:tc>
        <w:tc>
          <w:tcPr>
            <w:tcW w:type="dxa" w:w="2556"/>
          </w:tcPr>
          <w:p>
            <w:r>
              <w:t>customer_id</w:t>
            </w:r>
          </w:p>
        </w:tc>
        <w:tc>
          <w:tcPr>
            <w:tcW w:type="dxa" w:w="2556"/>
          </w:tcPr>
          <w:p>
            <w:r>
              <w:t>uuid</w:t>
            </w:r>
          </w:p>
        </w:tc>
        <w:tc>
          <w:tcPr>
            <w:tcW w:type="dxa" w:w="2556"/>
          </w:tcPr>
          <w:p>
            <w:r/>
          </w:p>
        </w:tc>
      </w:tr>
      <w:tr>
        <w:tc>
          <w:tcPr>
            <w:tcW w:type="dxa" w:w="2556"/>
          </w:tcPr>
          <w:p>
            <w:r>
              <w:t>5</w:t>
            </w:r>
          </w:p>
        </w:tc>
        <w:tc>
          <w:tcPr>
            <w:tcW w:type="dxa" w:w="2556"/>
          </w:tcPr>
          <w:p>
            <w:r>
              <w:t>points_spent</w:t>
            </w:r>
          </w:p>
        </w:tc>
        <w:tc>
          <w:tcPr>
            <w:tcW w:type="dxa" w:w="2556"/>
          </w:tcPr>
          <w:p>
            <w:r>
              <w:t>bigint</w:t>
            </w:r>
          </w:p>
        </w:tc>
        <w:tc>
          <w:tcPr>
            <w:tcW w:type="dxa" w:w="2556"/>
          </w:tcPr>
          <w:p>
            <w:r/>
          </w:p>
        </w:tc>
      </w:tr>
      <w:tr>
        <w:tc>
          <w:tcPr>
            <w:tcW w:type="dxa" w:w="2556"/>
          </w:tcPr>
          <w:p>
            <w:r>
              <w:t>6</w:t>
            </w:r>
          </w:p>
        </w:tc>
        <w:tc>
          <w:tcPr>
            <w:tcW w:type="dxa" w:w="2556"/>
          </w:tcPr>
          <w:p>
            <w:r>
              <w:t>status</w:t>
            </w:r>
          </w:p>
        </w:tc>
        <w:tc>
          <w:tcPr>
            <w:tcW w:type="dxa" w:w="2556"/>
          </w:tcPr>
          <w:p>
            <w:r>
              <w:t>character varying(16)</w:t>
            </w:r>
          </w:p>
        </w:tc>
        <w:tc>
          <w:tcPr>
            <w:tcW w:type="dxa" w:w="2556"/>
          </w:tcPr>
          <w:p>
            <w:r/>
          </w:p>
        </w:tc>
      </w:tr>
      <w:tr>
        <w:tc>
          <w:tcPr>
            <w:tcW w:type="dxa" w:w="2556"/>
          </w:tcPr>
          <w:p>
            <w:r>
              <w:t>7</w:t>
            </w:r>
          </w:p>
        </w:tc>
        <w:tc>
          <w:tcPr>
            <w:tcW w:type="dxa" w:w="2556"/>
          </w:tcPr>
          <w:p>
            <w:r>
              <w:t>redeemed_at</w:t>
            </w:r>
          </w:p>
        </w:tc>
        <w:tc>
          <w:tcPr>
            <w:tcW w:type="dxa" w:w="2556"/>
          </w:tcPr>
          <w:p>
            <w:r>
              <w:t>timestamp with time zone</w:t>
            </w:r>
          </w:p>
        </w:tc>
        <w:tc>
          <w:tcPr>
            <w:tcW w:type="dxa" w:w="2556"/>
          </w:tcPr>
          <w:p>
            <w:r/>
          </w:p>
        </w:tc>
      </w:tr>
      <w:tr>
        <w:tc>
          <w:tcPr>
            <w:tcW w:type="dxa" w:w="2556"/>
          </w:tcPr>
          <w:p>
            <w:r>
              <w:t>8</w:t>
            </w:r>
          </w:p>
        </w:tc>
        <w:tc>
          <w:tcPr>
            <w:tcW w:type="dxa" w:w="2556"/>
          </w:tcPr>
          <w:p>
            <w:r>
              <w:t>claimed_at</w:t>
            </w:r>
          </w:p>
        </w:tc>
        <w:tc>
          <w:tcPr>
            <w:tcW w:type="dxa" w:w="2556"/>
          </w:tcPr>
          <w:p>
            <w:r>
              <w:t>timestamp with time zone</w:t>
            </w:r>
          </w:p>
        </w:tc>
        <w:tc>
          <w:tcPr>
            <w:tcW w:type="dxa" w:w="2556"/>
          </w:tcPr>
          <w:p>
            <w:r/>
          </w:p>
        </w:tc>
      </w:tr>
      <w:tr>
        <w:tc>
          <w:tcPr>
            <w:tcW w:type="dxa" w:w="2556"/>
          </w:tcPr>
          <w:p>
            <w:r>
              <w:t>9</w:t>
            </w:r>
          </w:p>
        </w:tc>
        <w:tc>
          <w:tcPr>
            <w:tcW w:type="dxa" w:w="2556"/>
          </w:tcPr>
          <w:p>
            <w:r>
              <w:t>claimed_by</w:t>
            </w:r>
          </w:p>
        </w:tc>
        <w:tc>
          <w:tcPr>
            <w:tcW w:type="dxa" w:w="2556"/>
          </w:tcPr>
          <w:p>
            <w:r>
              <w:t>uuid</w:t>
            </w:r>
          </w:p>
        </w:tc>
        <w:tc>
          <w:tcPr>
            <w:tcW w:type="dxa" w:w="2556"/>
          </w:tcPr>
          <w:p>
            <w:r>
              <w:t>Khóa ngoại (FK)</w:t>
            </w:r>
          </w:p>
        </w:tc>
      </w:tr>
    </w:tbl>
    <w:p/>
    <w:p>
      <w:pPr>
        <w:pStyle w:val="Heading2"/>
      </w:pPr>
      <w:r>
        <w:t>2.8. cms.gifts</w:t>
      </w:r>
    </w:p>
    <w:p>
      <w:r>
        <w:rPr>
          <w:b/>
        </w:rPr>
        <w:t xml:space="preserve">Mục đích sử dụng: </w:t>
      </w:r>
      <w:r>
        <w:t>Lưu trữ dữ liệu thuộc nhóm gifts trong hệ thống Techies.</w:t>
      </w:r>
    </w:p>
    <w:tbl>
      <w:tblPr>
        <w:tblStyle w:val="TableGrid"/>
        <w:tblW w:type="auto" w:w="0"/>
        <w:tblLook w:firstColumn="1" w:firstRow="1" w:lastColumn="0" w:lastRow="0" w:noHBand="0" w:noVBand="1" w:val="04A0"/>
      </w:tblPr>
      <w:tblGrid>
        <w:gridCol w:w="2556"/>
        <w:gridCol w:w="2556"/>
        <w:gridCol w:w="2556"/>
        <w:gridCol w:w="2556"/>
      </w:tblGrid>
      <w:tr>
        <w:trPr>
          <w:tblHeader w:val="true"/>
        </w:trPr>
        <w:tc>
          <w:tcPr>
            <w:tcW w:type="dxa" w:w="2556"/>
            <w:shd w:fill="D9EAF7"/>
          </w:tcPr>
          <w:p>
            <w:r>
              <w:t>STT</w:t>
            </w:r>
          </w:p>
        </w:tc>
        <w:tc>
          <w:tcPr>
            <w:tcW w:type="dxa" w:w="2556"/>
            <w:shd w:fill="D9EAF7"/>
          </w:tcPr>
          <w:p>
            <w:r>
              <w:t>Tên cột</w:t>
            </w:r>
          </w:p>
        </w:tc>
        <w:tc>
          <w:tcPr>
            <w:tcW w:type="dxa" w:w="2556"/>
            <w:shd w:fill="D9EAF7"/>
          </w:tcPr>
          <w:p>
            <w:r>
              <w:t>Kiểu dữ liệu</w:t>
            </w:r>
          </w:p>
        </w:tc>
        <w:tc>
          <w:tcPr>
            <w:tcW w:type="dxa" w:w="2556"/>
            <w:shd w:fill="D9EAF7"/>
          </w:tcPr>
          <w:p>
            <w:r>
              <w:t>Ghi chú</w:t>
            </w:r>
          </w:p>
        </w:tc>
      </w:tr>
      <w:tr>
        <w:tc>
          <w:tcPr>
            <w:tcW w:type="dxa" w:w="2556"/>
          </w:tcPr>
          <w:p>
            <w:r>
              <w:t>1</w:t>
            </w:r>
          </w:p>
        </w:tc>
        <w:tc>
          <w:tcPr>
            <w:tcW w:type="dxa" w:w="2556"/>
          </w:tcPr>
          <w:p>
            <w:r>
              <w:t>id</w:t>
            </w:r>
          </w:p>
        </w:tc>
        <w:tc>
          <w:tcPr>
            <w:tcW w:type="dxa" w:w="2556"/>
          </w:tcPr>
          <w:p>
            <w:r>
              <w:t>uuid</w:t>
            </w:r>
          </w:p>
        </w:tc>
        <w:tc>
          <w:tcPr>
            <w:tcW w:type="dxa" w:w="2556"/>
          </w:tcPr>
          <w:p>
            <w:r>
              <w:t>Khóa chính (PK)</w:t>
            </w:r>
          </w:p>
        </w:tc>
      </w:tr>
      <w:tr>
        <w:tc>
          <w:tcPr>
            <w:tcW w:type="dxa" w:w="2556"/>
          </w:tcPr>
          <w:p>
            <w:r>
              <w:t>2</w:t>
            </w:r>
          </w:p>
        </w:tc>
        <w:tc>
          <w:tcPr>
            <w:tcW w:type="dxa" w:w="2556"/>
          </w:tcPr>
          <w:p>
            <w:r>
              <w:t>name</w:t>
            </w:r>
          </w:p>
        </w:tc>
        <w:tc>
          <w:tcPr>
            <w:tcW w:type="dxa" w:w="2556"/>
          </w:tcPr>
          <w:p>
            <w:r>
              <w:t>character varying(160)</w:t>
            </w:r>
          </w:p>
        </w:tc>
        <w:tc>
          <w:tcPr>
            <w:tcW w:type="dxa" w:w="2556"/>
          </w:tcPr>
          <w:p>
            <w:r/>
          </w:p>
        </w:tc>
      </w:tr>
      <w:tr>
        <w:tc>
          <w:tcPr>
            <w:tcW w:type="dxa" w:w="2556"/>
          </w:tcPr>
          <w:p>
            <w:r>
              <w:t>3</w:t>
            </w:r>
          </w:p>
        </w:tc>
        <w:tc>
          <w:tcPr>
            <w:tcW w:type="dxa" w:w="2556"/>
          </w:tcPr>
          <w:p>
            <w:r>
              <w:t>description</w:t>
            </w:r>
          </w:p>
        </w:tc>
        <w:tc>
          <w:tcPr>
            <w:tcW w:type="dxa" w:w="2556"/>
          </w:tcPr>
          <w:p>
            <w:r>
              <w:t>text</w:t>
            </w:r>
          </w:p>
        </w:tc>
        <w:tc>
          <w:tcPr>
            <w:tcW w:type="dxa" w:w="2556"/>
          </w:tcPr>
          <w:p>
            <w:r/>
          </w:p>
        </w:tc>
      </w:tr>
      <w:tr>
        <w:tc>
          <w:tcPr>
            <w:tcW w:type="dxa" w:w="2556"/>
          </w:tcPr>
          <w:p>
            <w:r>
              <w:t>4</w:t>
            </w:r>
          </w:p>
        </w:tc>
        <w:tc>
          <w:tcPr>
            <w:tcW w:type="dxa" w:w="2556"/>
          </w:tcPr>
          <w:p>
            <w:r>
              <w:t>image_url</w:t>
            </w:r>
          </w:p>
        </w:tc>
        <w:tc>
          <w:tcPr>
            <w:tcW w:type="dxa" w:w="2556"/>
          </w:tcPr>
          <w:p>
            <w:r>
              <w:t>character varying(500)</w:t>
            </w:r>
          </w:p>
        </w:tc>
        <w:tc>
          <w:tcPr>
            <w:tcW w:type="dxa" w:w="2556"/>
          </w:tcPr>
          <w:p>
            <w:r/>
          </w:p>
        </w:tc>
      </w:tr>
      <w:tr>
        <w:tc>
          <w:tcPr>
            <w:tcW w:type="dxa" w:w="2556"/>
          </w:tcPr>
          <w:p>
            <w:r>
              <w:t>5</w:t>
            </w:r>
          </w:p>
        </w:tc>
        <w:tc>
          <w:tcPr>
            <w:tcW w:type="dxa" w:w="2556"/>
          </w:tcPr>
          <w:p>
            <w:r>
              <w:t>points_cost</w:t>
            </w:r>
          </w:p>
        </w:tc>
        <w:tc>
          <w:tcPr>
            <w:tcW w:type="dxa" w:w="2556"/>
          </w:tcPr>
          <w:p>
            <w:r>
              <w:t>bigint</w:t>
            </w:r>
          </w:p>
        </w:tc>
        <w:tc>
          <w:tcPr>
            <w:tcW w:type="dxa" w:w="2556"/>
          </w:tcPr>
          <w:p>
            <w:r/>
          </w:p>
        </w:tc>
      </w:tr>
      <w:tr>
        <w:tc>
          <w:tcPr>
            <w:tcW w:type="dxa" w:w="2556"/>
          </w:tcPr>
          <w:p>
            <w:r>
              <w:t>6</w:t>
            </w:r>
          </w:p>
        </w:tc>
        <w:tc>
          <w:tcPr>
            <w:tcW w:type="dxa" w:w="2556"/>
          </w:tcPr>
          <w:p>
            <w:r>
              <w:t>min_tier</w:t>
            </w:r>
          </w:p>
        </w:tc>
        <w:tc>
          <w:tcPr>
            <w:tcW w:type="dxa" w:w="2556"/>
          </w:tcPr>
          <w:p>
            <w:r>
              <w:t>smallint</w:t>
            </w:r>
          </w:p>
        </w:tc>
        <w:tc>
          <w:tcPr>
            <w:tcW w:type="dxa" w:w="2556"/>
          </w:tcPr>
          <w:p>
            <w:r>
              <w:t>Khóa ngoại (FK)</w:t>
            </w:r>
          </w:p>
        </w:tc>
      </w:tr>
      <w:tr>
        <w:tc>
          <w:tcPr>
            <w:tcW w:type="dxa" w:w="2556"/>
          </w:tcPr>
          <w:p>
            <w:r>
              <w:t>7</w:t>
            </w:r>
          </w:p>
        </w:tc>
        <w:tc>
          <w:tcPr>
            <w:tcW w:type="dxa" w:w="2556"/>
          </w:tcPr>
          <w:p>
            <w:r>
              <w:t>stock_available</w:t>
            </w:r>
          </w:p>
        </w:tc>
        <w:tc>
          <w:tcPr>
            <w:tcW w:type="dxa" w:w="2556"/>
          </w:tcPr>
          <w:p>
            <w:r>
              <w:t>integer</w:t>
            </w:r>
          </w:p>
        </w:tc>
        <w:tc>
          <w:tcPr>
            <w:tcW w:type="dxa" w:w="2556"/>
          </w:tcPr>
          <w:p>
            <w:r/>
          </w:p>
        </w:tc>
      </w:tr>
      <w:tr>
        <w:tc>
          <w:tcPr>
            <w:tcW w:type="dxa" w:w="2556"/>
          </w:tcPr>
          <w:p>
            <w:r>
              <w:t>8</w:t>
            </w:r>
          </w:p>
        </w:tc>
        <w:tc>
          <w:tcPr>
            <w:tcW w:type="dxa" w:w="2556"/>
          </w:tcPr>
          <w:p>
            <w:r>
              <w:t>active</w:t>
            </w:r>
          </w:p>
        </w:tc>
        <w:tc>
          <w:tcPr>
            <w:tcW w:type="dxa" w:w="2556"/>
          </w:tcPr>
          <w:p>
            <w:r>
              <w:t>boolean</w:t>
            </w:r>
          </w:p>
        </w:tc>
        <w:tc>
          <w:tcPr>
            <w:tcW w:type="dxa" w:w="2556"/>
          </w:tcPr>
          <w:p>
            <w:r/>
          </w:p>
        </w:tc>
      </w:tr>
      <w:tr>
        <w:tc>
          <w:tcPr>
            <w:tcW w:type="dxa" w:w="2556"/>
          </w:tcPr>
          <w:p>
            <w:r>
              <w:t>9</w:t>
            </w:r>
          </w:p>
        </w:tc>
        <w:tc>
          <w:tcPr>
            <w:tcW w:type="dxa" w:w="2556"/>
          </w:tcPr>
          <w:p>
            <w:r>
              <w:t>created_at</w:t>
            </w:r>
          </w:p>
        </w:tc>
        <w:tc>
          <w:tcPr>
            <w:tcW w:type="dxa" w:w="2556"/>
          </w:tcPr>
          <w:p>
            <w:r>
              <w:t>timestamp with time zone</w:t>
            </w:r>
          </w:p>
        </w:tc>
        <w:tc>
          <w:tcPr>
            <w:tcW w:type="dxa" w:w="2556"/>
          </w:tcPr>
          <w:p>
            <w:r/>
          </w:p>
        </w:tc>
      </w:tr>
      <w:tr>
        <w:tc>
          <w:tcPr>
            <w:tcW w:type="dxa" w:w="2556"/>
          </w:tcPr>
          <w:p>
            <w:r>
              <w:t>10</w:t>
            </w:r>
          </w:p>
        </w:tc>
        <w:tc>
          <w:tcPr>
            <w:tcW w:type="dxa" w:w="2556"/>
          </w:tcPr>
          <w:p>
            <w:r>
              <w:t>updated_at</w:t>
            </w:r>
          </w:p>
        </w:tc>
        <w:tc>
          <w:tcPr>
            <w:tcW w:type="dxa" w:w="2556"/>
          </w:tcPr>
          <w:p>
            <w:r>
              <w:t>timestamp with time zone</w:t>
            </w:r>
          </w:p>
        </w:tc>
        <w:tc>
          <w:tcPr>
            <w:tcW w:type="dxa" w:w="2556"/>
          </w:tcPr>
          <w:p>
            <w:r/>
          </w:p>
        </w:tc>
      </w:tr>
    </w:tbl>
    <w:p/>
    <w:p>
      <w:pPr>
        <w:pStyle w:val="Heading2"/>
      </w:pPr>
      <w:r>
        <w:t>2.9. cms.inventory_adjustments</w:t>
      </w:r>
    </w:p>
    <w:p>
      <w:r>
        <w:rPr>
          <w:b/>
        </w:rPr>
        <w:t xml:space="preserve">Mục đích sử dụng: </w:t>
      </w:r>
      <w:r>
        <w:t>Lưu trữ dữ liệu thuộc nhóm inventory adjustments trong hệ thống Techies.</w:t>
      </w:r>
    </w:p>
    <w:tbl>
      <w:tblPr>
        <w:tblStyle w:val="TableGrid"/>
        <w:tblW w:type="auto" w:w="0"/>
        <w:tblLook w:firstColumn="1" w:firstRow="1" w:lastColumn="0" w:lastRow="0" w:noHBand="0" w:noVBand="1" w:val="04A0"/>
      </w:tblPr>
      <w:tblGrid>
        <w:gridCol w:w="2556"/>
        <w:gridCol w:w="2556"/>
        <w:gridCol w:w="2556"/>
        <w:gridCol w:w="2556"/>
      </w:tblGrid>
      <w:tr>
        <w:trPr>
          <w:tblHeader w:val="true"/>
        </w:trPr>
        <w:tc>
          <w:tcPr>
            <w:tcW w:type="dxa" w:w="2556"/>
            <w:shd w:fill="D9EAF7"/>
          </w:tcPr>
          <w:p>
            <w:r>
              <w:t>STT</w:t>
            </w:r>
          </w:p>
        </w:tc>
        <w:tc>
          <w:tcPr>
            <w:tcW w:type="dxa" w:w="2556"/>
            <w:shd w:fill="D9EAF7"/>
          </w:tcPr>
          <w:p>
            <w:r>
              <w:t>Tên cột</w:t>
            </w:r>
          </w:p>
        </w:tc>
        <w:tc>
          <w:tcPr>
            <w:tcW w:type="dxa" w:w="2556"/>
            <w:shd w:fill="D9EAF7"/>
          </w:tcPr>
          <w:p>
            <w:r>
              <w:t>Kiểu dữ liệu</w:t>
            </w:r>
          </w:p>
        </w:tc>
        <w:tc>
          <w:tcPr>
            <w:tcW w:type="dxa" w:w="2556"/>
            <w:shd w:fill="D9EAF7"/>
          </w:tcPr>
          <w:p>
            <w:r>
              <w:t>Ghi chú</w:t>
            </w:r>
          </w:p>
        </w:tc>
      </w:tr>
      <w:tr>
        <w:tc>
          <w:tcPr>
            <w:tcW w:type="dxa" w:w="2556"/>
          </w:tcPr>
          <w:p>
            <w:r>
              <w:t>1</w:t>
            </w:r>
          </w:p>
        </w:tc>
        <w:tc>
          <w:tcPr>
            <w:tcW w:type="dxa" w:w="2556"/>
          </w:tcPr>
          <w:p>
            <w:r>
              <w:t>id</w:t>
            </w:r>
          </w:p>
        </w:tc>
        <w:tc>
          <w:tcPr>
            <w:tcW w:type="dxa" w:w="2556"/>
          </w:tcPr>
          <w:p>
            <w:r>
              <w:t>uuid</w:t>
            </w:r>
          </w:p>
        </w:tc>
        <w:tc>
          <w:tcPr>
            <w:tcW w:type="dxa" w:w="2556"/>
          </w:tcPr>
          <w:p>
            <w:r>
              <w:t>Khóa chính (PK)</w:t>
            </w:r>
          </w:p>
        </w:tc>
      </w:tr>
      <w:tr>
        <w:tc>
          <w:tcPr>
            <w:tcW w:type="dxa" w:w="2556"/>
          </w:tcPr>
          <w:p>
            <w:r>
              <w:t>2</w:t>
            </w:r>
          </w:p>
        </w:tc>
        <w:tc>
          <w:tcPr>
            <w:tcW w:type="dxa" w:w="2556"/>
          </w:tcPr>
          <w:p>
            <w:r>
              <w:t>product_id</w:t>
            </w:r>
          </w:p>
        </w:tc>
        <w:tc>
          <w:tcPr>
            <w:tcW w:type="dxa" w:w="2556"/>
          </w:tcPr>
          <w:p>
            <w:r>
              <w:t>uuid</w:t>
            </w:r>
          </w:p>
        </w:tc>
        <w:tc>
          <w:tcPr>
            <w:tcW w:type="dxa" w:w="2556"/>
          </w:tcPr>
          <w:p>
            <w:r/>
          </w:p>
        </w:tc>
      </w:tr>
      <w:tr>
        <w:tc>
          <w:tcPr>
            <w:tcW w:type="dxa" w:w="2556"/>
          </w:tcPr>
          <w:p>
            <w:r>
              <w:t>3</w:t>
            </w:r>
          </w:p>
        </w:tc>
        <w:tc>
          <w:tcPr>
            <w:tcW w:type="dxa" w:w="2556"/>
          </w:tcPr>
          <w:p>
            <w:r>
              <w:t>adjustment_type</w:t>
            </w:r>
          </w:p>
        </w:tc>
        <w:tc>
          <w:tcPr>
            <w:tcW w:type="dxa" w:w="2556"/>
          </w:tcPr>
          <w:p>
            <w:r>
              <w:t>character varying(16)</w:t>
            </w:r>
          </w:p>
        </w:tc>
        <w:tc>
          <w:tcPr>
            <w:tcW w:type="dxa" w:w="2556"/>
          </w:tcPr>
          <w:p>
            <w:r/>
          </w:p>
        </w:tc>
      </w:tr>
      <w:tr>
        <w:tc>
          <w:tcPr>
            <w:tcW w:type="dxa" w:w="2556"/>
          </w:tcPr>
          <w:p>
            <w:r>
              <w:t>4</w:t>
            </w:r>
          </w:p>
        </w:tc>
        <w:tc>
          <w:tcPr>
            <w:tcW w:type="dxa" w:w="2556"/>
          </w:tcPr>
          <w:p>
            <w:r>
              <w:t>quantity_delta</w:t>
            </w:r>
          </w:p>
        </w:tc>
        <w:tc>
          <w:tcPr>
            <w:tcW w:type="dxa" w:w="2556"/>
          </w:tcPr>
          <w:p>
            <w:r>
              <w:t>integer</w:t>
            </w:r>
          </w:p>
        </w:tc>
        <w:tc>
          <w:tcPr>
            <w:tcW w:type="dxa" w:w="2556"/>
          </w:tcPr>
          <w:p>
            <w:r/>
          </w:p>
        </w:tc>
      </w:tr>
      <w:tr>
        <w:tc>
          <w:tcPr>
            <w:tcW w:type="dxa" w:w="2556"/>
          </w:tcPr>
          <w:p>
            <w:r>
              <w:t>5</w:t>
            </w:r>
          </w:p>
        </w:tc>
        <w:tc>
          <w:tcPr>
            <w:tcW w:type="dxa" w:w="2556"/>
          </w:tcPr>
          <w:p>
            <w:r>
              <w:t>quantity_before</w:t>
            </w:r>
          </w:p>
        </w:tc>
        <w:tc>
          <w:tcPr>
            <w:tcW w:type="dxa" w:w="2556"/>
          </w:tcPr>
          <w:p>
            <w:r>
              <w:t>integer</w:t>
            </w:r>
          </w:p>
        </w:tc>
        <w:tc>
          <w:tcPr>
            <w:tcW w:type="dxa" w:w="2556"/>
          </w:tcPr>
          <w:p>
            <w:r/>
          </w:p>
        </w:tc>
      </w:tr>
      <w:tr>
        <w:tc>
          <w:tcPr>
            <w:tcW w:type="dxa" w:w="2556"/>
          </w:tcPr>
          <w:p>
            <w:r>
              <w:t>6</w:t>
            </w:r>
          </w:p>
        </w:tc>
        <w:tc>
          <w:tcPr>
            <w:tcW w:type="dxa" w:w="2556"/>
          </w:tcPr>
          <w:p>
            <w:r>
              <w:t>quantity_after</w:t>
            </w:r>
          </w:p>
        </w:tc>
        <w:tc>
          <w:tcPr>
            <w:tcW w:type="dxa" w:w="2556"/>
          </w:tcPr>
          <w:p>
            <w:r>
              <w:t>integer</w:t>
            </w:r>
          </w:p>
        </w:tc>
        <w:tc>
          <w:tcPr>
            <w:tcW w:type="dxa" w:w="2556"/>
          </w:tcPr>
          <w:p>
            <w:r/>
          </w:p>
        </w:tc>
      </w:tr>
      <w:tr>
        <w:tc>
          <w:tcPr>
            <w:tcW w:type="dxa" w:w="2556"/>
          </w:tcPr>
          <w:p>
            <w:r>
              <w:t>7</w:t>
            </w:r>
          </w:p>
        </w:tc>
        <w:tc>
          <w:tcPr>
            <w:tcW w:type="dxa" w:w="2556"/>
          </w:tcPr>
          <w:p>
            <w:r>
              <w:t>reason</w:t>
            </w:r>
          </w:p>
        </w:tc>
        <w:tc>
          <w:tcPr>
            <w:tcW w:type="dxa" w:w="2556"/>
          </w:tcPr>
          <w:p>
            <w:r>
              <w:t>text</w:t>
            </w:r>
          </w:p>
        </w:tc>
        <w:tc>
          <w:tcPr>
            <w:tcW w:type="dxa" w:w="2556"/>
          </w:tcPr>
          <w:p>
            <w:r/>
          </w:p>
        </w:tc>
      </w:tr>
      <w:tr>
        <w:tc>
          <w:tcPr>
            <w:tcW w:type="dxa" w:w="2556"/>
          </w:tcPr>
          <w:p>
            <w:r>
              <w:t>8</w:t>
            </w:r>
          </w:p>
        </w:tc>
        <w:tc>
          <w:tcPr>
            <w:tcW w:type="dxa" w:w="2556"/>
          </w:tcPr>
          <w:p>
            <w:r>
              <w:t>staff_id</w:t>
            </w:r>
          </w:p>
        </w:tc>
        <w:tc>
          <w:tcPr>
            <w:tcW w:type="dxa" w:w="2556"/>
          </w:tcPr>
          <w:p>
            <w:r>
              <w:t>uuid</w:t>
            </w:r>
          </w:p>
        </w:tc>
        <w:tc>
          <w:tcPr>
            <w:tcW w:type="dxa" w:w="2556"/>
          </w:tcPr>
          <w:p>
            <w:r>
              <w:t>Khóa ngoại (FK)</w:t>
            </w:r>
          </w:p>
        </w:tc>
      </w:tr>
      <w:tr>
        <w:tc>
          <w:tcPr>
            <w:tcW w:type="dxa" w:w="2556"/>
          </w:tcPr>
          <w:p>
            <w:r>
              <w:t>9</w:t>
            </w:r>
          </w:p>
        </w:tc>
        <w:tc>
          <w:tcPr>
            <w:tcW w:type="dxa" w:w="2556"/>
          </w:tcPr>
          <w:p>
            <w:r>
              <w:t>created_at</w:t>
            </w:r>
          </w:p>
        </w:tc>
        <w:tc>
          <w:tcPr>
            <w:tcW w:type="dxa" w:w="2556"/>
          </w:tcPr>
          <w:p>
            <w:r>
              <w:t>timestamp with time zone</w:t>
            </w:r>
          </w:p>
        </w:tc>
        <w:tc>
          <w:tcPr>
            <w:tcW w:type="dxa" w:w="2556"/>
          </w:tcPr>
          <w:p>
            <w:r/>
          </w:p>
        </w:tc>
      </w:tr>
    </w:tbl>
    <w:p/>
    <w:p>
      <w:pPr>
        <w:pStyle w:val="Heading2"/>
      </w:pPr>
      <w:r>
        <w:t>2.10. cms.membership_tiers</w:t>
      </w:r>
    </w:p>
    <w:p>
      <w:r>
        <w:rPr>
          <w:b/>
        </w:rPr>
        <w:t xml:space="preserve">Mục đích sử dụng: </w:t>
      </w:r>
      <w:r>
        <w:t>Lưu trữ dữ liệu thuộc nhóm membership tiers trong hệ thống Techies.</w:t>
      </w:r>
    </w:p>
    <w:tbl>
      <w:tblPr>
        <w:tblStyle w:val="TableGrid"/>
        <w:tblW w:type="auto" w:w="0"/>
        <w:tblLook w:firstColumn="1" w:firstRow="1" w:lastColumn="0" w:lastRow="0" w:noHBand="0" w:noVBand="1" w:val="04A0"/>
      </w:tblPr>
      <w:tblGrid>
        <w:gridCol w:w="2556"/>
        <w:gridCol w:w="2556"/>
        <w:gridCol w:w="2556"/>
        <w:gridCol w:w="2556"/>
      </w:tblGrid>
      <w:tr>
        <w:trPr>
          <w:tblHeader w:val="true"/>
        </w:trPr>
        <w:tc>
          <w:tcPr>
            <w:tcW w:type="dxa" w:w="2556"/>
            <w:shd w:fill="D9EAF7"/>
          </w:tcPr>
          <w:p>
            <w:r>
              <w:t>STT</w:t>
            </w:r>
          </w:p>
        </w:tc>
        <w:tc>
          <w:tcPr>
            <w:tcW w:type="dxa" w:w="2556"/>
            <w:shd w:fill="D9EAF7"/>
          </w:tcPr>
          <w:p>
            <w:r>
              <w:t>Tên cột</w:t>
            </w:r>
          </w:p>
        </w:tc>
        <w:tc>
          <w:tcPr>
            <w:tcW w:type="dxa" w:w="2556"/>
            <w:shd w:fill="D9EAF7"/>
          </w:tcPr>
          <w:p>
            <w:r>
              <w:t>Kiểu dữ liệu</w:t>
            </w:r>
          </w:p>
        </w:tc>
        <w:tc>
          <w:tcPr>
            <w:tcW w:type="dxa" w:w="2556"/>
            <w:shd w:fill="D9EAF7"/>
          </w:tcPr>
          <w:p>
            <w:r>
              <w:t>Ghi chú</w:t>
            </w:r>
          </w:p>
        </w:tc>
      </w:tr>
      <w:tr>
        <w:tc>
          <w:tcPr>
            <w:tcW w:type="dxa" w:w="2556"/>
          </w:tcPr>
          <w:p>
            <w:r>
              <w:t>1</w:t>
            </w:r>
          </w:p>
        </w:tc>
        <w:tc>
          <w:tcPr>
            <w:tcW w:type="dxa" w:w="2556"/>
          </w:tcPr>
          <w:p>
            <w:r>
              <w:t>tier</w:t>
            </w:r>
          </w:p>
        </w:tc>
        <w:tc>
          <w:tcPr>
            <w:tcW w:type="dxa" w:w="2556"/>
          </w:tcPr>
          <w:p>
            <w:r>
              <w:t>smallint</w:t>
            </w:r>
          </w:p>
        </w:tc>
        <w:tc>
          <w:tcPr>
            <w:tcW w:type="dxa" w:w="2556"/>
          </w:tcPr>
          <w:p>
            <w:r>
              <w:t>Khóa chính (PK)</w:t>
            </w:r>
          </w:p>
        </w:tc>
      </w:tr>
      <w:tr>
        <w:tc>
          <w:tcPr>
            <w:tcW w:type="dxa" w:w="2556"/>
          </w:tcPr>
          <w:p>
            <w:r>
              <w:t>2</w:t>
            </w:r>
          </w:p>
        </w:tc>
        <w:tc>
          <w:tcPr>
            <w:tcW w:type="dxa" w:w="2556"/>
          </w:tcPr>
          <w:p>
            <w:r>
              <w:t>name</w:t>
            </w:r>
          </w:p>
        </w:tc>
        <w:tc>
          <w:tcPr>
            <w:tcW w:type="dxa" w:w="2556"/>
          </w:tcPr>
          <w:p>
            <w:r>
              <w:t>character varying(40)</w:t>
            </w:r>
          </w:p>
        </w:tc>
        <w:tc>
          <w:tcPr>
            <w:tcW w:type="dxa" w:w="2556"/>
          </w:tcPr>
          <w:p>
            <w:r/>
          </w:p>
        </w:tc>
      </w:tr>
      <w:tr>
        <w:tc>
          <w:tcPr>
            <w:tcW w:type="dxa" w:w="2556"/>
          </w:tcPr>
          <w:p>
            <w:r>
              <w:t>3</w:t>
            </w:r>
          </w:p>
        </w:tc>
        <w:tc>
          <w:tcPr>
            <w:tcW w:type="dxa" w:w="2556"/>
          </w:tcPr>
          <w:p>
            <w:r>
              <w:t>threshold_points</w:t>
            </w:r>
          </w:p>
        </w:tc>
        <w:tc>
          <w:tcPr>
            <w:tcW w:type="dxa" w:w="2556"/>
          </w:tcPr>
          <w:p>
            <w:r>
              <w:t>bigint</w:t>
            </w:r>
          </w:p>
        </w:tc>
        <w:tc>
          <w:tcPr>
            <w:tcW w:type="dxa" w:w="2556"/>
          </w:tcPr>
          <w:p>
            <w:r/>
          </w:p>
        </w:tc>
      </w:tr>
      <w:tr>
        <w:tc>
          <w:tcPr>
            <w:tcW w:type="dxa" w:w="2556"/>
          </w:tcPr>
          <w:p>
            <w:r>
              <w:t>4</w:t>
            </w:r>
          </w:p>
        </w:tc>
        <w:tc>
          <w:tcPr>
            <w:tcW w:type="dxa" w:w="2556"/>
          </w:tcPr>
          <w:p>
            <w:r>
              <w:t>discount_percent</w:t>
            </w:r>
          </w:p>
        </w:tc>
        <w:tc>
          <w:tcPr>
            <w:tcW w:type="dxa" w:w="2556"/>
          </w:tcPr>
          <w:p>
            <w:r>
              <w:t>numeric(5,2)</w:t>
            </w:r>
          </w:p>
        </w:tc>
        <w:tc>
          <w:tcPr>
            <w:tcW w:type="dxa" w:w="2556"/>
          </w:tcPr>
          <w:p>
            <w:r/>
          </w:p>
        </w:tc>
      </w:tr>
    </w:tbl>
    <w:p/>
    <w:p>
      <w:pPr>
        <w:pStyle w:val="Heading2"/>
      </w:pPr>
      <w:r>
        <w:t>2.11. cms.point_transactions</w:t>
      </w:r>
    </w:p>
    <w:p>
      <w:r>
        <w:rPr>
          <w:b/>
        </w:rPr>
        <w:t xml:space="preserve">Mục đích sử dụng: </w:t>
      </w:r>
      <w:r>
        <w:t>Lưu trữ dữ liệu thuộc nhóm point transactions trong hệ thống Techies.</w:t>
      </w:r>
    </w:p>
    <w:tbl>
      <w:tblPr>
        <w:tblStyle w:val="TableGrid"/>
        <w:tblW w:type="auto" w:w="0"/>
        <w:tblLook w:firstColumn="1" w:firstRow="1" w:lastColumn="0" w:lastRow="0" w:noHBand="0" w:noVBand="1" w:val="04A0"/>
      </w:tblPr>
      <w:tblGrid>
        <w:gridCol w:w="2556"/>
        <w:gridCol w:w="2556"/>
        <w:gridCol w:w="2556"/>
        <w:gridCol w:w="2556"/>
      </w:tblGrid>
      <w:tr>
        <w:trPr>
          <w:tblHeader w:val="true"/>
        </w:trPr>
        <w:tc>
          <w:tcPr>
            <w:tcW w:type="dxa" w:w="2556"/>
            <w:shd w:fill="D9EAF7"/>
          </w:tcPr>
          <w:p>
            <w:r>
              <w:t>STT</w:t>
            </w:r>
          </w:p>
        </w:tc>
        <w:tc>
          <w:tcPr>
            <w:tcW w:type="dxa" w:w="2556"/>
            <w:shd w:fill="D9EAF7"/>
          </w:tcPr>
          <w:p>
            <w:r>
              <w:t>Tên cột</w:t>
            </w:r>
          </w:p>
        </w:tc>
        <w:tc>
          <w:tcPr>
            <w:tcW w:type="dxa" w:w="2556"/>
            <w:shd w:fill="D9EAF7"/>
          </w:tcPr>
          <w:p>
            <w:r>
              <w:t>Kiểu dữ liệu</w:t>
            </w:r>
          </w:p>
        </w:tc>
        <w:tc>
          <w:tcPr>
            <w:tcW w:type="dxa" w:w="2556"/>
            <w:shd w:fill="D9EAF7"/>
          </w:tcPr>
          <w:p>
            <w:r>
              <w:t>Ghi chú</w:t>
            </w:r>
          </w:p>
        </w:tc>
      </w:tr>
      <w:tr>
        <w:tc>
          <w:tcPr>
            <w:tcW w:type="dxa" w:w="2556"/>
          </w:tcPr>
          <w:p>
            <w:r>
              <w:t>1</w:t>
            </w:r>
          </w:p>
        </w:tc>
        <w:tc>
          <w:tcPr>
            <w:tcW w:type="dxa" w:w="2556"/>
          </w:tcPr>
          <w:p>
            <w:r>
              <w:t>id</w:t>
            </w:r>
          </w:p>
        </w:tc>
        <w:tc>
          <w:tcPr>
            <w:tcW w:type="dxa" w:w="2556"/>
          </w:tcPr>
          <w:p>
            <w:r>
              <w:t>uuid</w:t>
            </w:r>
          </w:p>
        </w:tc>
        <w:tc>
          <w:tcPr>
            <w:tcW w:type="dxa" w:w="2556"/>
          </w:tcPr>
          <w:p>
            <w:r>
              <w:t>Khóa chính (PK)</w:t>
            </w:r>
          </w:p>
        </w:tc>
      </w:tr>
      <w:tr>
        <w:tc>
          <w:tcPr>
            <w:tcW w:type="dxa" w:w="2556"/>
          </w:tcPr>
          <w:p>
            <w:r>
              <w:t>2</w:t>
            </w:r>
          </w:p>
        </w:tc>
        <w:tc>
          <w:tcPr>
            <w:tcW w:type="dxa" w:w="2556"/>
          </w:tcPr>
          <w:p>
            <w:r>
              <w:t>customer_id</w:t>
            </w:r>
          </w:p>
        </w:tc>
        <w:tc>
          <w:tcPr>
            <w:tcW w:type="dxa" w:w="2556"/>
          </w:tcPr>
          <w:p>
            <w:r>
              <w:t>uuid</w:t>
            </w:r>
          </w:p>
        </w:tc>
        <w:tc>
          <w:tcPr>
            <w:tcW w:type="dxa" w:w="2556"/>
          </w:tcPr>
          <w:p>
            <w:r/>
          </w:p>
        </w:tc>
      </w:tr>
      <w:tr>
        <w:tc>
          <w:tcPr>
            <w:tcW w:type="dxa" w:w="2556"/>
          </w:tcPr>
          <w:p>
            <w:r>
              <w:t>3</w:t>
            </w:r>
          </w:p>
        </w:tc>
        <w:tc>
          <w:tcPr>
            <w:tcW w:type="dxa" w:w="2556"/>
          </w:tcPr>
          <w:p>
            <w:r>
              <w:t>transaction_type</w:t>
            </w:r>
          </w:p>
        </w:tc>
        <w:tc>
          <w:tcPr>
            <w:tcW w:type="dxa" w:w="2556"/>
          </w:tcPr>
          <w:p>
            <w:r>
              <w:t>character varying(16)</w:t>
            </w:r>
          </w:p>
        </w:tc>
        <w:tc>
          <w:tcPr>
            <w:tcW w:type="dxa" w:w="2556"/>
          </w:tcPr>
          <w:p>
            <w:r/>
          </w:p>
        </w:tc>
      </w:tr>
      <w:tr>
        <w:tc>
          <w:tcPr>
            <w:tcW w:type="dxa" w:w="2556"/>
          </w:tcPr>
          <w:p>
            <w:r>
              <w:t>4</w:t>
            </w:r>
          </w:p>
        </w:tc>
        <w:tc>
          <w:tcPr>
            <w:tcW w:type="dxa" w:w="2556"/>
          </w:tcPr>
          <w:p>
            <w:r>
              <w:t>points_delta</w:t>
            </w:r>
          </w:p>
        </w:tc>
        <w:tc>
          <w:tcPr>
            <w:tcW w:type="dxa" w:w="2556"/>
          </w:tcPr>
          <w:p>
            <w:r>
              <w:t>bigint</w:t>
            </w:r>
          </w:p>
        </w:tc>
        <w:tc>
          <w:tcPr>
            <w:tcW w:type="dxa" w:w="2556"/>
          </w:tcPr>
          <w:p>
            <w:r/>
          </w:p>
        </w:tc>
      </w:tr>
      <w:tr>
        <w:tc>
          <w:tcPr>
            <w:tcW w:type="dxa" w:w="2556"/>
          </w:tcPr>
          <w:p>
            <w:r>
              <w:t>5</w:t>
            </w:r>
          </w:p>
        </w:tc>
        <w:tc>
          <w:tcPr>
            <w:tcW w:type="dxa" w:w="2556"/>
          </w:tcPr>
          <w:p>
            <w:r>
              <w:t>order_id</w:t>
            </w:r>
          </w:p>
        </w:tc>
        <w:tc>
          <w:tcPr>
            <w:tcW w:type="dxa" w:w="2556"/>
          </w:tcPr>
          <w:p>
            <w:r>
              <w:t>uuid</w:t>
            </w:r>
          </w:p>
        </w:tc>
        <w:tc>
          <w:tcPr>
            <w:tcW w:type="dxa" w:w="2556"/>
          </w:tcPr>
          <w:p>
            <w:r/>
          </w:p>
        </w:tc>
      </w:tr>
      <w:tr>
        <w:tc>
          <w:tcPr>
            <w:tcW w:type="dxa" w:w="2556"/>
          </w:tcPr>
          <w:p>
            <w:r>
              <w:t>6</w:t>
            </w:r>
          </w:p>
        </w:tc>
        <w:tc>
          <w:tcPr>
            <w:tcW w:type="dxa" w:w="2556"/>
          </w:tcPr>
          <w:p>
            <w:r>
              <w:t>gift_redemption_id</w:t>
            </w:r>
          </w:p>
        </w:tc>
        <w:tc>
          <w:tcPr>
            <w:tcW w:type="dxa" w:w="2556"/>
          </w:tcPr>
          <w:p>
            <w:r>
              <w:t>uuid</w:t>
            </w:r>
          </w:p>
        </w:tc>
        <w:tc>
          <w:tcPr>
            <w:tcW w:type="dxa" w:w="2556"/>
          </w:tcPr>
          <w:p>
            <w:r>
              <w:t>Khóa ngoại (FK)</w:t>
            </w:r>
          </w:p>
        </w:tc>
      </w:tr>
      <w:tr>
        <w:tc>
          <w:tcPr>
            <w:tcW w:type="dxa" w:w="2556"/>
          </w:tcPr>
          <w:p>
            <w:r>
              <w:t>7</w:t>
            </w:r>
          </w:p>
        </w:tc>
        <w:tc>
          <w:tcPr>
            <w:tcW w:type="dxa" w:w="2556"/>
          </w:tcPr>
          <w:p>
            <w:r>
              <w:t>note</w:t>
            </w:r>
          </w:p>
        </w:tc>
        <w:tc>
          <w:tcPr>
            <w:tcW w:type="dxa" w:w="2556"/>
          </w:tcPr>
          <w:p>
            <w:r>
              <w:t>text</w:t>
            </w:r>
          </w:p>
        </w:tc>
        <w:tc>
          <w:tcPr>
            <w:tcW w:type="dxa" w:w="2556"/>
          </w:tcPr>
          <w:p>
            <w:r/>
          </w:p>
        </w:tc>
      </w:tr>
      <w:tr>
        <w:tc>
          <w:tcPr>
            <w:tcW w:type="dxa" w:w="2556"/>
          </w:tcPr>
          <w:p>
            <w:r>
              <w:t>8</w:t>
            </w:r>
          </w:p>
        </w:tc>
        <w:tc>
          <w:tcPr>
            <w:tcW w:type="dxa" w:w="2556"/>
          </w:tcPr>
          <w:p>
            <w:r>
              <w:t>created_at</w:t>
            </w:r>
          </w:p>
        </w:tc>
        <w:tc>
          <w:tcPr>
            <w:tcW w:type="dxa" w:w="2556"/>
          </w:tcPr>
          <w:p>
            <w:r>
              <w:t>timestamp with time zone</w:t>
            </w:r>
          </w:p>
        </w:tc>
        <w:tc>
          <w:tcPr>
            <w:tcW w:type="dxa" w:w="2556"/>
          </w:tcPr>
          <w:p>
            <w:r/>
          </w:p>
        </w:tc>
      </w:tr>
    </w:tbl>
    <w:p/>
    <w:p>
      <w:pPr>
        <w:pStyle w:val="Heading2"/>
      </w:pPr>
      <w:r>
        <w:t>2.12. cms.product_specs</w:t>
      </w:r>
    </w:p>
    <w:p>
      <w:r>
        <w:rPr>
          <w:b/>
        </w:rPr>
        <w:t xml:space="preserve">Mục đích sử dụng: </w:t>
      </w:r>
      <w:r>
        <w:t>Lưu trữ dữ liệu thuộc nhóm product specs trong hệ thống Techies.</w:t>
      </w:r>
    </w:p>
    <w:tbl>
      <w:tblPr>
        <w:tblStyle w:val="TableGrid"/>
        <w:tblW w:type="auto" w:w="0"/>
        <w:tblLook w:firstColumn="1" w:firstRow="1" w:lastColumn="0" w:lastRow="0" w:noHBand="0" w:noVBand="1" w:val="04A0"/>
      </w:tblPr>
      <w:tblGrid>
        <w:gridCol w:w="2556"/>
        <w:gridCol w:w="2556"/>
        <w:gridCol w:w="2556"/>
        <w:gridCol w:w="2556"/>
      </w:tblGrid>
      <w:tr>
        <w:trPr>
          <w:tblHeader w:val="true"/>
        </w:trPr>
        <w:tc>
          <w:tcPr>
            <w:tcW w:type="dxa" w:w="2556"/>
            <w:shd w:fill="D9EAF7"/>
          </w:tcPr>
          <w:p>
            <w:r>
              <w:t>STT</w:t>
            </w:r>
          </w:p>
        </w:tc>
        <w:tc>
          <w:tcPr>
            <w:tcW w:type="dxa" w:w="2556"/>
            <w:shd w:fill="D9EAF7"/>
          </w:tcPr>
          <w:p>
            <w:r>
              <w:t>Tên cột</w:t>
            </w:r>
          </w:p>
        </w:tc>
        <w:tc>
          <w:tcPr>
            <w:tcW w:type="dxa" w:w="2556"/>
            <w:shd w:fill="D9EAF7"/>
          </w:tcPr>
          <w:p>
            <w:r>
              <w:t>Kiểu dữ liệu</w:t>
            </w:r>
          </w:p>
        </w:tc>
        <w:tc>
          <w:tcPr>
            <w:tcW w:type="dxa" w:w="2556"/>
            <w:shd w:fill="D9EAF7"/>
          </w:tcPr>
          <w:p>
            <w:r>
              <w:t>Ghi chú</w:t>
            </w:r>
          </w:p>
        </w:tc>
      </w:tr>
      <w:tr>
        <w:tc>
          <w:tcPr>
            <w:tcW w:type="dxa" w:w="2556"/>
          </w:tcPr>
          <w:p>
            <w:r>
              <w:t>1</w:t>
            </w:r>
          </w:p>
        </w:tc>
        <w:tc>
          <w:tcPr>
            <w:tcW w:type="dxa" w:w="2556"/>
          </w:tcPr>
          <w:p>
            <w:r>
              <w:t>id</w:t>
            </w:r>
          </w:p>
        </w:tc>
        <w:tc>
          <w:tcPr>
            <w:tcW w:type="dxa" w:w="2556"/>
          </w:tcPr>
          <w:p>
            <w:r>
              <w:t>uuid</w:t>
            </w:r>
          </w:p>
        </w:tc>
        <w:tc>
          <w:tcPr>
            <w:tcW w:type="dxa" w:w="2556"/>
          </w:tcPr>
          <w:p>
            <w:r>
              <w:t>Khóa chính (PK)</w:t>
            </w:r>
          </w:p>
        </w:tc>
      </w:tr>
      <w:tr>
        <w:tc>
          <w:tcPr>
            <w:tcW w:type="dxa" w:w="2556"/>
          </w:tcPr>
          <w:p>
            <w:r>
              <w:t>2</w:t>
            </w:r>
          </w:p>
        </w:tc>
        <w:tc>
          <w:tcPr>
            <w:tcW w:type="dxa" w:w="2556"/>
          </w:tcPr>
          <w:p>
            <w:r>
              <w:t>product_id</w:t>
            </w:r>
          </w:p>
        </w:tc>
        <w:tc>
          <w:tcPr>
            <w:tcW w:type="dxa" w:w="2556"/>
          </w:tcPr>
          <w:p>
            <w:r>
              <w:t>uuid</w:t>
            </w:r>
          </w:p>
        </w:tc>
        <w:tc>
          <w:tcPr>
            <w:tcW w:type="dxa" w:w="2556"/>
          </w:tcPr>
          <w:p>
            <w:r/>
          </w:p>
        </w:tc>
      </w:tr>
      <w:tr>
        <w:tc>
          <w:tcPr>
            <w:tcW w:type="dxa" w:w="2556"/>
          </w:tcPr>
          <w:p>
            <w:r>
              <w:t>3</w:t>
            </w:r>
          </w:p>
        </w:tc>
        <w:tc>
          <w:tcPr>
            <w:tcW w:type="dxa" w:w="2556"/>
          </w:tcPr>
          <w:p>
            <w:r>
              <w:t>spec_name</w:t>
            </w:r>
          </w:p>
        </w:tc>
        <w:tc>
          <w:tcPr>
            <w:tcW w:type="dxa" w:w="2556"/>
          </w:tcPr>
          <w:p>
            <w:r>
              <w:t>character varying(120)</w:t>
            </w:r>
          </w:p>
        </w:tc>
        <w:tc>
          <w:tcPr>
            <w:tcW w:type="dxa" w:w="2556"/>
          </w:tcPr>
          <w:p>
            <w:r/>
          </w:p>
        </w:tc>
      </w:tr>
      <w:tr>
        <w:tc>
          <w:tcPr>
            <w:tcW w:type="dxa" w:w="2556"/>
          </w:tcPr>
          <w:p>
            <w:r>
              <w:t>4</w:t>
            </w:r>
          </w:p>
        </w:tc>
        <w:tc>
          <w:tcPr>
            <w:tcW w:type="dxa" w:w="2556"/>
          </w:tcPr>
          <w:p>
            <w:r>
              <w:t>spec_value</w:t>
            </w:r>
          </w:p>
        </w:tc>
        <w:tc>
          <w:tcPr>
            <w:tcW w:type="dxa" w:w="2556"/>
          </w:tcPr>
          <w:p>
            <w:r>
              <w:t>character varying(500)</w:t>
            </w:r>
          </w:p>
        </w:tc>
        <w:tc>
          <w:tcPr>
            <w:tcW w:type="dxa" w:w="2556"/>
          </w:tcPr>
          <w:p>
            <w:r/>
          </w:p>
        </w:tc>
      </w:tr>
      <w:tr>
        <w:tc>
          <w:tcPr>
            <w:tcW w:type="dxa" w:w="2556"/>
          </w:tcPr>
          <w:p>
            <w:r>
              <w:t>5</w:t>
            </w:r>
          </w:p>
        </w:tc>
        <w:tc>
          <w:tcPr>
            <w:tcW w:type="dxa" w:w="2556"/>
          </w:tcPr>
          <w:p>
            <w:r>
              <w:t>display_order</w:t>
            </w:r>
          </w:p>
        </w:tc>
        <w:tc>
          <w:tcPr>
            <w:tcW w:type="dxa" w:w="2556"/>
          </w:tcPr>
          <w:p>
            <w:r>
              <w:t>integer</w:t>
            </w:r>
          </w:p>
        </w:tc>
        <w:tc>
          <w:tcPr>
            <w:tcW w:type="dxa" w:w="2556"/>
          </w:tcPr>
          <w:p>
            <w:r/>
          </w:p>
        </w:tc>
      </w:tr>
    </w:tbl>
    <w:p/>
    <w:p>
      <w:pPr>
        <w:pStyle w:val="Heading2"/>
      </w:pPr>
      <w:r>
        <w:t>2.13. cms.review_summaries</w:t>
      </w:r>
    </w:p>
    <w:p>
      <w:r>
        <w:rPr>
          <w:b/>
        </w:rPr>
        <w:t xml:space="preserve">Mục đích sử dụng: </w:t>
      </w:r>
      <w:r>
        <w:t>Lưu trữ dữ liệu thuộc nhóm review summaries trong hệ thống Techies.</w:t>
      </w:r>
    </w:p>
    <w:tbl>
      <w:tblPr>
        <w:tblStyle w:val="TableGrid"/>
        <w:tblW w:type="auto" w:w="0"/>
        <w:tblLook w:firstColumn="1" w:firstRow="1" w:lastColumn="0" w:lastRow="0" w:noHBand="0" w:noVBand="1" w:val="04A0"/>
      </w:tblPr>
      <w:tblGrid>
        <w:gridCol w:w="2556"/>
        <w:gridCol w:w="2556"/>
        <w:gridCol w:w="2556"/>
        <w:gridCol w:w="2556"/>
      </w:tblGrid>
      <w:tr>
        <w:trPr>
          <w:tblHeader w:val="true"/>
        </w:trPr>
        <w:tc>
          <w:tcPr>
            <w:tcW w:type="dxa" w:w="2556"/>
            <w:shd w:fill="D9EAF7"/>
          </w:tcPr>
          <w:p>
            <w:r>
              <w:t>STT</w:t>
            </w:r>
          </w:p>
        </w:tc>
        <w:tc>
          <w:tcPr>
            <w:tcW w:type="dxa" w:w="2556"/>
            <w:shd w:fill="D9EAF7"/>
          </w:tcPr>
          <w:p>
            <w:r>
              <w:t>Tên cột</w:t>
            </w:r>
          </w:p>
        </w:tc>
        <w:tc>
          <w:tcPr>
            <w:tcW w:type="dxa" w:w="2556"/>
            <w:shd w:fill="D9EAF7"/>
          </w:tcPr>
          <w:p>
            <w:r>
              <w:t>Kiểu dữ liệu</w:t>
            </w:r>
          </w:p>
        </w:tc>
        <w:tc>
          <w:tcPr>
            <w:tcW w:type="dxa" w:w="2556"/>
            <w:shd w:fill="D9EAF7"/>
          </w:tcPr>
          <w:p>
            <w:r>
              <w:t>Ghi chú</w:t>
            </w:r>
          </w:p>
        </w:tc>
      </w:tr>
      <w:tr>
        <w:tc>
          <w:tcPr>
            <w:tcW w:type="dxa" w:w="2556"/>
          </w:tcPr>
          <w:p>
            <w:r>
              <w:t>1</w:t>
            </w:r>
          </w:p>
        </w:tc>
        <w:tc>
          <w:tcPr>
            <w:tcW w:type="dxa" w:w="2556"/>
          </w:tcPr>
          <w:p>
            <w:r>
              <w:t>id</w:t>
            </w:r>
          </w:p>
        </w:tc>
        <w:tc>
          <w:tcPr>
            <w:tcW w:type="dxa" w:w="2556"/>
          </w:tcPr>
          <w:p>
            <w:r>
              <w:t>uuid</w:t>
            </w:r>
          </w:p>
        </w:tc>
        <w:tc>
          <w:tcPr>
            <w:tcW w:type="dxa" w:w="2556"/>
          </w:tcPr>
          <w:p>
            <w:r>
              <w:t>Khóa chính (PK)</w:t>
            </w:r>
          </w:p>
        </w:tc>
      </w:tr>
      <w:tr>
        <w:tc>
          <w:tcPr>
            <w:tcW w:type="dxa" w:w="2556"/>
          </w:tcPr>
          <w:p>
            <w:r>
              <w:t>2</w:t>
            </w:r>
          </w:p>
        </w:tc>
        <w:tc>
          <w:tcPr>
            <w:tcW w:type="dxa" w:w="2556"/>
          </w:tcPr>
          <w:p>
            <w:r>
              <w:t>review_id</w:t>
            </w:r>
          </w:p>
        </w:tc>
        <w:tc>
          <w:tcPr>
            <w:tcW w:type="dxa" w:w="2556"/>
          </w:tcPr>
          <w:p>
            <w:r>
              <w:t>uuid</w:t>
            </w:r>
          </w:p>
        </w:tc>
        <w:tc>
          <w:tcPr>
            <w:tcW w:type="dxa" w:w="2556"/>
          </w:tcPr>
          <w:p>
            <w:r>
              <w:t>Khóa ngoại (FK)</w:t>
            </w:r>
          </w:p>
        </w:tc>
      </w:tr>
      <w:tr>
        <w:tc>
          <w:tcPr>
            <w:tcW w:type="dxa" w:w="2556"/>
          </w:tcPr>
          <w:p>
            <w:r>
              <w:t>3</w:t>
            </w:r>
          </w:p>
        </w:tc>
        <w:tc>
          <w:tcPr>
            <w:tcW w:type="dxa" w:w="2556"/>
          </w:tcPr>
          <w:p>
            <w:r>
              <w:t>summary</w:t>
            </w:r>
          </w:p>
        </w:tc>
        <w:tc>
          <w:tcPr>
            <w:tcW w:type="dxa" w:w="2556"/>
          </w:tcPr>
          <w:p>
            <w:r>
              <w:t>text</w:t>
            </w:r>
          </w:p>
        </w:tc>
        <w:tc>
          <w:tcPr>
            <w:tcW w:type="dxa" w:w="2556"/>
          </w:tcPr>
          <w:p>
            <w:r/>
          </w:p>
        </w:tc>
      </w:tr>
      <w:tr>
        <w:tc>
          <w:tcPr>
            <w:tcW w:type="dxa" w:w="2556"/>
          </w:tcPr>
          <w:p>
            <w:r>
              <w:t>4</w:t>
            </w:r>
          </w:p>
        </w:tc>
        <w:tc>
          <w:tcPr>
            <w:tcW w:type="dxa" w:w="2556"/>
          </w:tcPr>
          <w:p>
            <w:r>
              <w:t>generated_at</w:t>
            </w:r>
          </w:p>
        </w:tc>
        <w:tc>
          <w:tcPr>
            <w:tcW w:type="dxa" w:w="2556"/>
          </w:tcPr>
          <w:p>
            <w:r>
              <w:t>timestamp with time zone</w:t>
            </w:r>
          </w:p>
        </w:tc>
        <w:tc>
          <w:tcPr>
            <w:tcW w:type="dxa" w:w="2556"/>
          </w:tcPr>
          <w:p>
            <w:r/>
          </w:p>
        </w:tc>
      </w:tr>
    </w:tbl>
    <w:p/>
    <w:p>
      <w:pPr>
        <w:pStyle w:val="Heading2"/>
      </w:pPr>
      <w:r>
        <w:t>2.14. cms.reviews</w:t>
      </w:r>
    </w:p>
    <w:p>
      <w:r>
        <w:rPr>
          <w:b/>
        </w:rPr>
        <w:t xml:space="preserve">Mục đích sử dụng: </w:t>
      </w:r>
      <w:r>
        <w:t>Lưu thông tin đánh giá hoặc nhận xét được ghi nhận trong hệ thống.</w:t>
      </w:r>
    </w:p>
    <w:tbl>
      <w:tblPr>
        <w:tblStyle w:val="TableGrid"/>
        <w:tblW w:type="auto" w:w="0"/>
        <w:tblLook w:firstColumn="1" w:firstRow="1" w:lastColumn="0" w:lastRow="0" w:noHBand="0" w:noVBand="1" w:val="04A0"/>
      </w:tblPr>
      <w:tblGrid>
        <w:gridCol w:w="2556"/>
        <w:gridCol w:w="2556"/>
        <w:gridCol w:w="2556"/>
        <w:gridCol w:w="2556"/>
      </w:tblGrid>
      <w:tr>
        <w:trPr>
          <w:tblHeader w:val="true"/>
        </w:trPr>
        <w:tc>
          <w:tcPr>
            <w:tcW w:type="dxa" w:w="2556"/>
            <w:shd w:fill="D9EAF7"/>
          </w:tcPr>
          <w:p>
            <w:r>
              <w:t>STT</w:t>
            </w:r>
          </w:p>
        </w:tc>
        <w:tc>
          <w:tcPr>
            <w:tcW w:type="dxa" w:w="2556"/>
            <w:shd w:fill="D9EAF7"/>
          </w:tcPr>
          <w:p>
            <w:r>
              <w:t>Tên cột</w:t>
            </w:r>
          </w:p>
        </w:tc>
        <w:tc>
          <w:tcPr>
            <w:tcW w:type="dxa" w:w="2556"/>
            <w:shd w:fill="D9EAF7"/>
          </w:tcPr>
          <w:p>
            <w:r>
              <w:t>Kiểu dữ liệu</w:t>
            </w:r>
          </w:p>
        </w:tc>
        <w:tc>
          <w:tcPr>
            <w:tcW w:type="dxa" w:w="2556"/>
            <w:shd w:fill="D9EAF7"/>
          </w:tcPr>
          <w:p>
            <w:r>
              <w:t>Ghi chú</w:t>
            </w:r>
          </w:p>
        </w:tc>
      </w:tr>
      <w:tr>
        <w:tc>
          <w:tcPr>
            <w:tcW w:type="dxa" w:w="2556"/>
          </w:tcPr>
          <w:p>
            <w:r>
              <w:t>1</w:t>
            </w:r>
          </w:p>
        </w:tc>
        <w:tc>
          <w:tcPr>
            <w:tcW w:type="dxa" w:w="2556"/>
          </w:tcPr>
          <w:p>
            <w:r>
              <w:t>id</w:t>
            </w:r>
          </w:p>
        </w:tc>
        <w:tc>
          <w:tcPr>
            <w:tcW w:type="dxa" w:w="2556"/>
          </w:tcPr>
          <w:p>
            <w:r>
              <w:t>uuid</w:t>
            </w:r>
          </w:p>
        </w:tc>
        <w:tc>
          <w:tcPr>
            <w:tcW w:type="dxa" w:w="2556"/>
          </w:tcPr>
          <w:p>
            <w:r>
              <w:t>Khóa chính (PK)</w:t>
            </w:r>
          </w:p>
        </w:tc>
      </w:tr>
      <w:tr>
        <w:tc>
          <w:tcPr>
            <w:tcW w:type="dxa" w:w="2556"/>
          </w:tcPr>
          <w:p>
            <w:r>
              <w:t>2</w:t>
            </w:r>
          </w:p>
        </w:tc>
        <w:tc>
          <w:tcPr>
            <w:tcW w:type="dxa" w:w="2556"/>
          </w:tcPr>
          <w:p>
            <w:r>
              <w:t>customer_id</w:t>
            </w:r>
          </w:p>
        </w:tc>
        <w:tc>
          <w:tcPr>
            <w:tcW w:type="dxa" w:w="2556"/>
          </w:tcPr>
          <w:p>
            <w:r>
              <w:t>uuid</w:t>
            </w:r>
          </w:p>
        </w:tc>
        <w:tc>
          <w:tcPr>
            <w:tcW w:type="dxa" w:w="2556"/>
          </w:tcPr>
          <w:p>
            <w:r/>
          </w:p>
        </w:tc>
      </w:tr>
      <w:tr>
        <w:tc>
          <w:tcPr>
            <w:tcW w:type="dxa" w:w="2556"/>
          </w:tcPr>
          <w:p>
            <w:r>
              <w:t>3</w:t>
            </w:r>
          </w:p>
        </w:tc>
        <w:tc>
          <w:tcPr>
            <w:tcW w:type="dxa" w:w="2556"/>
          </w:tcPr>
          <w:p>
            <w:r>
              <w:t>product_id</w:t>
            </w:r>
          </w:p>
        </w:tc>
        <w:tc>
          <w:tcPr>
            <w:tcW w:type="dxa" w:w="2556"/>
          </w:tcPr>
          <w:p>
            <w:r>
              <w:t>uuid</w:t>
            </w:r>
          </w:p>
        </w:tc>
        <w:tc>
          <w:tcPr>
            <w:tcW w:type="dxa" w:w="2556"/>
          </w:tcPr>
          <w:p>
            <w:r/>
          </w:p>
        </w:tc>
      </w:tr>
      <w:tr>
        <w:tc>
          <w:tcPr>
            <w:tcW w:type="dxa" w:w="2556"/>
          </w:tcPr>
          <w:p>
            <w:r>
              <w:t>4</w:t>
            </w:r>
          </w:p>
        </w:tc>
        <w:tc>
          <w:tcPr>
            <w:tcW w:type="dxa" w:w="2556"/>
          </w:tcPr>
          <w:p>
            <w:r>
              <w:t>order_id</w:t>
            </w:r>
          </w:p>
        </w:tc>
        <w:tc>
          <w:tcPr>
            <w:tcW w:type="dxa" w:w="2556"/>
          </w:tcPr>
          <w:p>
            <w:r>
              <w:t>uuid</w:t>
            </w:r>
          </w:p>
        </w:tc>
        <w:tc>
          <w:tcPr>
            <w:tcW w:type="dxa" w:w="2556"/>
          </w:tcPr>
          <w:p>
            <w:r/>
          </w:p>
        </w:tc>
      </w:tr>
      <w:tr>
        <w:tc>
          <w:tcPr>
            <w:tcW w:type="dxa" w:w="2556"/>
          </w:tcPr>
          <w:p>
            <w:r>
              <w:t>5</w:t>
            </w:r>
          </w:p>
        </w:tc>
        <w:tc>
          <w:tcPr>
            <w:tcW w:type="dxa" w:w="2556"/>
          </w:tcPr>
          <w:p>
            <w:r>
              <w:t>rating</w:t>
            </w:r>
          </w:p>
        </w:tc>
        <w:tc>
          <w:tcPr>
            <w:tcW w:type="dxa" w:w="2556"/>
          </w:tcPr>
          <w:p>
            <w:r>
              <w:t>smallint</w:t>
            </w:r>
          </w:p>
        </w:tc>
        <w:tc>
          <w:tcPr>
            <w:tcW w:type="dxa" w:w="2556"/>
          </w:tcPr>
          <w:p>
            <w:r/>
          </w:p>
        </w:tc>
      </w:tr>
      <w:tr>
        <w:tc>
          <w:tcPr>
            <w:tcW w:type="dxa" w:w="2556"/>
          </w:tcPr>
          <w:p>
            <w:r>
              <w:t>6</w:t>
            </w:r>
          </w:p>
        </w:tc>
        <w:tc>
          <w:tcPr>
            <w:tcW w:type="dxa" w:w="2556"/>
          </w:tcPr>
          <w:p>
            <w:r>
              <w:t>comment</w:t>
            </w:r>
          </w:p>
        </w:tc>
        <w:tc>
          <w:tcPr>
            <w:tcW w:type="dxa" w:w="2556"/>
          </w:tcPr>
          <w:p>
            <w:r>
              <w:t>text</w:t>
            </w:r>
          </w:p>
        </w:tc>
        <w:tc>
          <w:tcPr>
            <w:tcW w:type="dxa" w:w="2556"/>
          </w:tcPr>
          <w:p>
            <w:r/>
          </w:p>
        </w:tc>
      </w:tr>
      <w:tr>
        <w:tc>
          <w:tcPr>
            <w:tcW w:type="dxa" w:w="2556"/>
          </w:tcPr>
          <w:p>
            <w:r>
              <w:t>7</w:t>
            </w:r>
          </w:p>
        </w:tc>
        <w:tc>
          <w:tcPr>
            <w:tcW w:type="dxa" w:w="2556"/>
          </w:tcPr>
          <w:p>
            <w:r>
              <w:t>created_at</w:t>
            </w:r>
          </w:p>
        </w:tc>
        <w:tc>
          <w:tcPr>
            <w:tcW w:type="dxa" w:w="2556"/>
          </w:tcPr>
          <w:p>
            <w:r>
              <w:t>timestamp with time zone</w:t>
            </w:r>
          </w:p>
        </w:tc>
        <w:tc>
          <w:tcPr>
            <w:tcW w:type="dxa" w:w="2556"/>
          </w:tcPr>
          <w:p>
            <w:r/>
          </w:p>
        </w:tc>
      </w:tr>
    </w:tbl>
    <w:p/>
    <w:p>
      <w:pPr>
        <w:pStyle w:val="Heading2"/>
      </w:pPr>
      <w:r>
        <w:t>2.15. cms.staff_accounts</w:t>
      </w:r>
    </w:p>
    <w:p>
      <w:r>
        <w:rPr>
          <w:b/>
        </w:rPr>
        <w:t xml:space="preserve">Mục đích sử dụng: </w:t>
      </w:r>
      <w:r>
        <w:t>Lưu thông tin tài khoản nhân sự dùng để truy cập khu vực quản trị.</w:t>
      </w:r>
    </w:p>
    <w:tbl>
      <w:tblPr>
        <w:tblStyle w:val="TableGrid"/>
        <w:tblW w:type="auto" w:w="0"/>
        <w:tblLook w:firstColumn="1" w:firstRow="1" w:lastColumn="0" w:lastRow="0" w:noHBand="0" w:noVBand="1" w:val="04A0"/>
      </w:tblPr>
      <w:tblGrid>
        <w:gridCol w:w="2556"/>
        <w:gridCol w:w="2556"/>
        <w:gridCol w:w="2556"/>
        <w:gridCol w:w="2556"/>
      </w:tblGrid>
      <w:tr>
        <w:trPr>
          <w:tblHeader w:val="true"/>
        </w:trPr>
        <w:tc>
          <w:tcPr>
            <w:tcW w:type="dxa" w:w="2556"/>
            <w:shd w:fill="D9EAF7"/>
          </w:tcPr>
          <w:p>
            <w:r>
              <w:t>STT</w:t>
            </w:r>
          </w:p>
        </w:tc>
        <w:tc>
          <w:tcPr>
            <w:tcW w:type="dxa" w:w="2556"/>
            <w:shd w:fill="D9EAF7"/>
          </w:tcPr>
          <w:p>
            <w:r>
              <w:t>Tên cột</w:t>
            </w:r>
          </w:p>
        </w:tc>
        <w:tc>
          <w:tcPr>
            <w:tcW w:type="dxa" w:w="2556"/>
            <w:shd w:fill="D9EAF7"/>
          </w:tcPr>
          <w:p>
            <w:r>
              <w:t>Kiểu dữ liệu</w:t>
            </w:r>
          </w:p>
        </w:tc>
        <w:tc>
          <w:tcPr>
            <w:tcW w:type="dxa" w:w="2556"/>
            <w:shd w:fill="D9EAF7"/>
          </w:tcPr>
          <w:p>
            <w:r>
              <w:t>Ghi chú</w:t>
            </w:r>
          </w:p>
        </w:tc>
      </w:tr>
      <w:tr>
        <w:tc>
          <w:tcPr>
            <w:tcW w:type="dxa" w:w="2556"/>
          </w:tcPr>
          <w:p>
            <w:r>
              <w:t>1</w:t>
            </w:r>
          </w:p>
        </w:tc>
        <w:tc>
          <w:tcPr>
            <w:tcW w:type="dxa" w:w="2556"/>
          </w:tcPr>
          <w:p>
            <w:r>
              <w:t>id</w:t>
            </w:r>
          </w:p>
        </w:tc>
        <w:tc>
          <w:tcPr>
            <w:tcW w:type="dxa" w:w="2556"/>
          </w:tcPr>
          <w:p>
            <w:r>
              <w:t>uuid</w:t>
            </w:r>
          </w:p>
        </w:tc>
        <w:tc>
          <w:tcPr>
            <w:tcW w:type="dxa" w:w="2556"/>
          </w:tcPr>
          <w:p>
            <w:r>
              <w:t>Khóa chính (PK)</w:t>
            </w:r>
          </w:p>
        </w:tc>
      </w:tr>
      <w:tr>
        <w:tc>
          <w:tcPr>
            <w:tcW w:type="dxa" w:w="2556"/>
          </w:tcPr>
          <w:p>
            <w:r>
              <w:t>2</w:t>
            </w:r>
          </w:p>
        </w:tc>
        <w:tc>
          <w:tcPr>
            <w:tcW w:type="dxa" w:w="2556"/>
          </w:tcPr>
          <w:p>
            <w:r>
              <w:t>email</w:t>
            </w:r>
          </w:p>
        </w:tc>
        <w:tc>
          <w:tcPr>
            <w:tcW w:type="dxa" w:w="2556"/>
          </w:tcPr>
          <w:p>
            <w:r>
              <w:t>character varying(255)</w:t>
            </w:r>
          </w:p>
        </w:tc>
        <w:tc>
          <w:tcPr>
            <w:tcW w:type="dxa" w:w="2556"/>
          </w:tcPr>
          <w:p>
            <w:r/>
          </w:p>
        </w:tc>
      </w:tr>
      <w:tr>
        <w:tc>
          <w:tcPr>
            <w:tcW w:type="dxa" w:w="2556"/>
          </w:tcPr>
          <w:p>
            <w:r>
              <w:t>3</w:t>
            </w:r>
          </w:p>
        </w:tc>
        <w:tc>
          <w:tcPr>
            <w:tcW w:type="dxa" w:w="2556"/>
          </w:tcPr>
          <w:p>
            <w:r>
              <w:t>password_hash</w:t>
            </w:r>
          </w:p>
        </w:tc>
        <w:tc>
          <w:tcPr>
            <w:tcW w:type="dxa" w:w="2556"/>
          </w:tcPr>
          <w:p>
            <w:r>
              <w:t>text</w:t>
            </w:r>
          </w:p>
        </w:tc>
        <w:tc>
          <w:tcPr>
            <w:tcW w:type="dxa" w:w="2556"/>
          </w:tcPr>
          <w:p>
            <w:r/>
          </w:p>
        </w:tc>
      </w:tr>
      <w:tr>
        <w:tc>
          <w:tcPr>
            <w:tcW w:type="dxa" w:w="2556"/>
          </w:tcPr>
          <w:p>
            <w:r>
              <w:t>4</w:t>
            </w:r>
          </w:p>
        </w:tc>
        <w:tc>
          <w:tcPr>
            <w:tcW w:type="dxa" w:w="2556"/>
          </w:tcPr>
          <w:p>
            <w:r>
              <w:t>full_name</w:t>
            </w:r>
          </w:p>
        </w:tc>
        <w:tc>
          <w:tcPr>
            <w:tcW w:type="dxa" w:w="2556"/>
          </w:tcPr>
          <w:p>
            <w:r>
              <w:t>character varying(120)</w:t>
            </w:r>
          </w:p>
        </w:tc>
        <w:tc>
          <w:tcPr>
            <w:tcW w:type="dxa" w:w="2556"/>
          </w:tcPr>
          <w:p>
            <w:r/>
          </w:p>
        </w:tc>
      </w:tr>
      <w:tr>
        <w:tc>
          <w:tcPr>
            <w:tcW w:type="dxa" w:w="2556"/>
          </w:tcPr>
          <w:p>
            <w:r>
              <w:t>5</w:t>
            </w:r>
          </w:p>
        </w:tc>
        <w:tc>
          <w:tcPr>
            <w:tcW w:type="dxa" w:w="2556"/>
          </w:tcPr>
          <w:p>
            <w:r>
              <w:t>phone</w:t>
            </w:r>
          </w:p>
        </w:tc>
        <w:tc>
          <w:tcPr>
            <w:tcW w:type="dxa" w:w="2556"/>
          </w:tcPr>
          <w:p>
            <w:r>
              <w:t>character varying(11)</w:t>
            </w:r>
          </w:p>
        </w:tc>
        <w:tc>
          <w:tcPr>
            <w:tcW w:type="dxa" w:w="2556"/>
          </w:tcPr>
          <w:p>
            <w:r/>
          </w:p>
        </w:tc>
      </w:tr>
      <w:tr>
        <w:tc>
          <w:tcPr>
            <w:tcW w:type="dxa" w:w="2556"/>
          </w:tcPr>
          <w:p>
            <w:r>
              <w:t>6</w:t>
            </w:r>
          </w:p>
        </w:tc>
        <w:tc>
          <w:tcPr>
            <w:tcW w:type="dxa" w:w="2556"/>
          </w:tcPr>
          <w:p>
            <w:r>
              <w:t>role</w:t>
            </w:r>
          </w:p>
        </w:tc>
        <w:tc>
          <w:tcPr>
            <w:tcW w:type="dxa" w:w="2556"/>
          </w:tcPr>
          <w:p>
            <w:r>
              <w:t>character varying(32)</w:t>
            </w:r>
          </w:p>
        </w:tc>
        <w:tc>
          <w:tcPr>
            <w:tcW w:type="dxa" w:w="2556"/>
          </w:tcPr>
          <w:p>
            <w:r/>
          </w:p>
        </w:tc>
      </w:tr>
      <w:tr>
        <w:tc>
          <w:tcPr>
            <w:tcW w:type="dxa" w:w="2556"/>
          </w:tcPr>
          <w:p>
            <w:r>
              <w:t>7</w:t>
            </w:r>
          </w:p>
        </w:tc>
        <w:tc>
          <w:tcPr>
            <w:tcW w:type="dxa" w:w="2556"/>
          </w:tcPr>
          <w:p>
            <w:r>
              <w:t>status</w:t>
            </w:r>
          </w:p>
        </w:tc>
        <w:tc>
          <w:tcPr>
            <w:tcW w:type="dxa" w:w="2556"/>
          </w:tcPr>
          <w:p>
            <w:r>
              <w:t>character varying(16)</w:t>
            </w:r>
          </w:p>
        </w:tc>
        <w:tc>
          <w:tcPr>
            <w:tcW w:type="dxa" w:w="2556"/>
          </w:tcPr>
          <w:p>
            <w:r/>
          </w:p>
        </w:tc>
      </w:tr>
      <w:tr>
        <w:tc>
          <w:tcPr>
            <w:tcW w:type="dxa" w:w="2556"/>
          </w:tcPr>
          <w:p>
            <w:r>
              <w:t>8</w:t>
            </w:r>
          </w:p>
        </w:tc>
        <w:tc>
          <w:tcPr>
            <w:tcW w:type="dxa" w:w="2556"/>
          </w:tcPr>
          <w:p>
            <w:r>
              <w:t>created_at</w:t>
            </w:r>
          </w:p>
        </w:tc>
        <w:tc>
          <w:tcPr>
            <w:tcW w:type="dxa" w:w="2556"/>
          </w:tcPr>
          <w:p>
            <w:r>
              <w:t>timestamp with time zone</w:t>
            </w:r>
          </w:p>
        </w:tc>
        <w:tc>
          <w:tcPr>
            <w:tcW w:type="dxa" w:w="2556"/>
          </w:tcPr>
          <w:p>
            <w:r/>
          </w:p>
        </w:tc>
      </w:tr>
      <w:tr>
        <w:tc>
          <w:tcPr>
            <w:tcW w:type="dxa" w:w="2556"/>
          </w:tcPr>
          <w:p>
            <w:r>
              <w:t>9</w:t>
            </w:r>
          </w:p>
        </w:tc>
        <w:tc>
          <w:tcPr>
            <w:tcW w:type="dxa" w:w="2556"/>
          </w:tcPr>
          <w:p>
            <w:r>
              <w:t>updated_at</w:t>
            </w:r>
          </w:p>
        </w:tc>
        <w:tc>
          <w:tcPr>
            <w:tcW w:type="dxa" w:w="2556"/>
          </w:tcPr>
          <w:p>
            <w:r>
              <w:t>timestamp with time zone</w:t>
            </w:r>
          </w:p>
        </w:tc>
        <w:tc>
          <w:tcPr>
            <w:tcW w:type="dxa" w:w="2556"/>
          </w:tcPr>
          <w:p>
            <w:r/>
          </w:p>
        </w:tc>
      </w:tr>
    </w:tbl>
    <w:p/>
    <w:p>
      <w:pPr>
        <w:pStyle w:val="Heading2"/>
      </w:pPr>
      <w:r>
        <w:t>2.16. identity.addresses</w:t>
      </w:r>
    </w:p>
    <w:p>
      <w:r>
        <w:rPr>
          <w:b/>
        </w:rPr>
        <w:t xml:space="preserve">Mục đích sử dụng: </w:t>
      </w:r>
      <w:r>
        <w:t>Lưu thông tin địa chỉ được sử dụng trong các nghiệp vụ cần địa chỉ người dùng hoặc địa chỉ giao nhận.</w:t>
      </w:r>
    </w:p>
    <w:tbl>
      <w:tblPr>
        <w:tblStyle w:val="TableGrid"/>
        <w:tblW w:type="auto" w:w="0"/>
        <w:tblLook w:firstColumn="1" w:firstRow="1" w:lastColumn="0" w:lastRow="0" w:noHBand="0" w:noVBand="1" w:val="04A0"/>
      </w:tblPr>
      <w:tblGrid>
        <w:gridCol w:w="2556"/>
        <w:gridCol w:w="2556"/>
        <w:gridCol w:w="2556"/>
        <w:gridCol w:w="2556"/>
      </w:tblGrid>
      <w:tr>
        <w:trPr>
          <w:tblHeader w:val="true"/>
        </w:trPr>
        <w:tc>
          <w:tcPr>
            <w:tcW w:type="dxa" w:w="2556"/>
            <w:shd w:fill="D9EAF7"/>
          </w:tcPr>
          <w:p>
            <w:r>
              <w:t>STT</w:t>
            </w:r>
          </w:p>
        </w:tc>
        <w:tc>
          <w:tcPr>
            <w:tcW w:type="dxa" w:w="2556"/>
            <w:shd w:fill="D9EAF7"/>
          </w:tcPr>
          <w:p>
            <w:r>
              <w:t>Tên cột</w:t>
            </w:r>
          </w:p>
        </w:tc>
        <w:tc>
          <w:tcPr>
            <w:tcW w:type="dxa" w:w="2556"/>
            <w:shd w:fill="D9EAF7"/>
          </w:tcPr>
          <w:p>
            <w:r>
              <w:t>Kiểu dữ liệu</w:t>
            </w:r>
          </w:p>
        </w:tc>
        <w:tc>
          <w:tcPr>
            <w:tcW w:type="dxa" w:w="2556"/>
            <w:shd w:fill="D9EAF7"/>
          </w:tcPr>
          <w:p>
            <w:r>
              <w:t>Ghi chú</w:t>
            </w:r>
          </w:p>
        </w:tc>
      </w:tr>
      <w:tr>
        <w:tc>
          <w:tcPr>
            <w:tcW w:type="dxa" w:w="2556"/>
          </w:tcPr>
          <w:p>
            <w:r>
              <w:t>1</w:t>
            </w:r>
          </w:p>
        </w:tc>
        <w:tc>
          <w:tcPr>
            <w:tcW w:type="dxa" w:w="2556"/>
          </w:tcPr>
          <w:p>
            <w:r>
              <w:t>id</w:t>
            </w:r>
          </w:p>
        </w:tc>
        <w:tc>
          <w:tcPr>
            <w:tcW w:type="dxa" w:w="2556"/>
          </w:tcPr>
          <w:p>
            <w:r>
              <w:t>uuid</w:t>
            </w:r>
          </w:p>
        </w:tc>
        <w:tc>
          <w:tcPr>
            <w:tcW w:type="dxa" w:w="2556"/>
          </w:tcPr>
          <w:p>
            <w:r>
              <w:t>Khóa chính (PK)</w:t>
            </w:r>
          </w:p>
        </w:tc>
      </w:tr>
      <w:tr>
        <w:tc>
          <w:tcPr>
            <w:tcW w:type="dxa" w:w="2556"/>
          </w:tcPr>
          <w:p>
            <w:r>
              <w:t>2</w:t>
            </w:r>
          </w:p>
        </w:tc>
        <w:tc>
          <w:tcPr>
            <w:tcW w:type="dxa" w:w="2556"/>
          </w:tcPr>
          <w:p>
            <w:r>
              <w:t>user_id</w:t>
            </w:r>
          </w:p>
        </w:tc>
        <w:tc>
          <w:tcPr>
            <w:tcW w:type="dxa" w:w="2556"/>
          </w:tcPr>
          <w:p>
            <w:r>
              <w:t>uuid</w:t>
            </w:r>
          </w:p>
        </w:tc>
        <w:tc>
          <w:tcPr>
            <w:tcW w:type="dxa" w:w="2556"/>
          </w:tcPr>
          <w:p>
            <w:r>
              <w:t>Khóa ngoại (FK)</w:t>
            </w:r>
          </w:p>
        </w:tc>
      </w:tr>
      <w:tr>
        <w:tc>
          <w:tcPr>
            <w:tcW w:type="dxa" w:w="2556"/>
          </w:tcPr>
          <w:p>
            <w:r>
              <w:t>3</w:t>
            </w:r>
          </w:p>
        </w:tc>
        <w:tc>
          <w:tcPr>
            <w:tcW w:type="dxa" w:w="2556"/>
          </w:tcPr>
          <w:p>
            <w:r>
              <w:t>recipient_name</w:t>
            </w:r>
          </w:p>
        </w:tc>
        <w:tc>
          <w:tcPr>
            <w:tcW w:type="dxa" w:w="2556"/>
          </w:tcPr>
          <w:p>
            <w:r>
              <w:t>character varying(120)</w:t>
            </w:r>
          </w:p>
        </w:tc>
        <w:tc>
          <w:tcPr>
            <w:tcW w:type="dxa" w:w="2556"/>
          </w:tcPr>
          <w:p>
            <w:r/>
          </w:p>
        </w:tc>
      </w:tr>
      <w:tr>
        <w:tc>
          <w:tcPr>
            <w:tcW w:type="dxa" w:w="2556"/>
          </w:tcPr>
          <w:p>
            <w:r>
              <w:t>4</w:t>
            </w:r>
          </w:p>
        </w:tc>
        <w:tc>
          <w:tcPr>
            <w:tcW w:type="dxa" w:w="2556"/>
          </w:tcPr>
          <w:p>
            <w:r>
              <w:t>phone</w:t>
            </w:r>
          </w:p>
        </w:tc>
        <w:tc>
          <w:tcPr>
            <w:tcW w:type="dxa" w:w="2556"/>
          </w:tcPr>
          <w:p>
            <w:r>
              <w:t>character varying(11)</w:t>
            </w:r>
          </w:p>
        </w:tc>
        <w:tc>
          <w:tcPr>
            <w:tcW w:type="dxa" w:w="2556"/>
          </w:tcPr>
          <w:p>
            <w:r/>
          </w:p>
        </w:tc>
      </w:tr>
      <w:tr>
        <w:tc>
          <w:tcPr>
            <w:tcW w:type="dxa" w:w="2556"/>
          </w:tcPr>
          <w:p>
            <w:r>
              <w:t>5</w:t>
            </w:r>
          </w:p>
        </w:tc>
        <w:tc>
          <w:tcPr>
            <w:tcW w:type="dxa" w:w="2556"/>
          </w:tcPr>
          <w:p>
            <w:r>
              <w:t>line1</w:t>
            </w:r>
          </w:p>
        </w:tc>
        <w:tc>
          <w:tcPr>
            <w:tcW w:type="dxa" w:w="2556"/>
          </w:tcPr>
          <w:p>
            <w:r>
              <w:t>character varying(255)</w:t>
            </w:r>
          </w:p>
        </w:tc>
        <w:tc>
          <w:tcPr>
            <w:tcW w:type="dxa" w:w="2556"/>
          </w:tcPr>
          <w:p>
            <w:r/>
          </w:p>
        </w:tc>
      </w:tr>
      <w:tr>
        <w:tc>
          <w:tcPr>
            <w:tcW w:type="dxa" w:w="2556"/>
          </w:tcPr>
          <w:p>
            <w:r>
              <w:t>6</w:t>
            </w:r>
          </w:p>
        </w:tc>
        <w:tc>
          <w:tcPr>
            <w:tcW w:type="dxa" w:w="2556"/>
          </w:tcPr>
          <w:p>
            <w:r>
              <w:t>ward</w:t>
            </w:r>
          </w:p>
        </w:tc>
        <w:tc>
          <w:tcPr>
            <w:tcW w:type="dxa" w:w="2556"/>
          </w:tcPr>
          <w:p>
            <w:r>
              <w:t>character varying(120)</w:t>
            </w:r>
          </w:p>
        </w:tc>
        <w:tc>
          <w:tcPr>
            <w:tcW w:type="dxa" w:w="2556"/>
          </w:tcPr>
          <w:p>
            <w:r/>
          </w:p>
        </w:tc>
      </w:tr>
      <w:tr>
        <w:tc>
          <w:tcPr>
            <w:tcW w:type="dxa" w:w="2556"/>
          </w:tcPr>
          <w:p>
            <w:r>
              <w:t>7</w:t>
            </w:r>
          </w:p>
        </w:tc>
        <w:tc>
          <w:tcPr>
            <w:tcW w:type="dxa" w:w="2556"/>
          </w:tcPr>
          <w:p>
            <w:r>
              <w:t>district</w:t>
            </w:r>
          </w:p>
        </w:tc>
        <w:tc>
          <w:tcPr>
            <w:tcW w:type="dxa" w:w="2556"/>
          </w:tcPr>
          <w:p>
            <w:r>
              <w:t>character varying(120)</w:t>
            </w:r>
          </w:p>
        </w:tc>
        <w:tc>
          <w:tcPr>
            <w:tcW w:type="dxa" w:w="2556"/>
          </w:tcPr>
          <w:p>
            <w:r/>
          </w:p>
        </w:tc>
      </w:tr>
      <w:tr>
        <w:tc>
          <w:tcPr>
            <w:tcW w:type="dxa" w:w="2556"/>
          </w:tcPr>
          <w:p>
            <w:r>
              <w:t>8</w:t>
            </w:r>
          </w:p>
        </w:tc>
        <w:tc>
          <w:tcPr>
            <w:tcW w:type="dxa" w:w="2556"/>
          </w:tcPr>
          <w:p>
            <w:r>
              <w:t>province</w:t>
            </w:r>
          </w:p>
        </w:tc>
        <w:tc>
          <w:tcPr>
            <w:tcW w:type="dxa" w:w="2556"/>
          </w:tcPr>
          <w:p>
            <w:r>
              <w:t>character varying(120)</w:t>
            </w:r>
          </w:p>
        </w:tc>
        <w:tc>
          <w:tcPr>
            <w:tcW w:type="dxa" w:w="2556"/>
          </w:tcPr>
          <w:p>
            <w:r/>
          </w:p>
        </w:tc>
      </w:tr>
      <w:tr>
        <w:tc>
          <w:tcPr>
            <w:tcW w:type="dxa" w:w="2556"/>
          </w:tcPr>
          <w:p>
            <w:r>
              <w:t>9</w:t>
            </w:r>
          </w:p>
        </w:tc>
        <w:tc>
          <w:tcPr>
            <w:tcW w:type="dxa" w:w="2556"/>
          </w:tcPr>
          <w:p>
            <w:r>
              <w:t>is_default</w:t>
            </w:r>
          </w:p>
        </w:tc>
        <w:tc>
          <w:tcPr>
            <w:tcW w:type="dxa" w:w="2556"/>
          </w:tcPr>
          <w:p>
            <w:r>
              <w:t>boolean</w:t>
            </w:r>
          </w:p>
        </w:tc>
        <w:tc>
          <w:tcPr>
            <w:tcW w:type="dxa" w:w="2556"/>
          </w:tcPr>
          <w:p>
            <w:r/>
          </w:p>
        </w:tc>
      </w:tr>
      <w:tr>
        <w:tc>
          <w:tcPr>
            <w:tcW w:type="dxa" w:w="2556"/>
          </w:tcPr>
          <w:p>
            <w:r>
              <w:t>10</w:t>
            </w:r>
          </w:p>
        </w:tc>
        <w:tc>
          <w:tcPr>
            <w:tcW w:type="dxa" w:w="2556"/>
          </w:tcPr>
          <w:p>
            <w:r>
              <w:t>created_at</w:t>
            </w:r>
          </w:p>
        </w:tc>
        <w:tc>
          <w:tcPr>
            <w:tcW w:type="dxa" w:w="2556"/>
          </w:tcPr>
          <w:p>
            <w:r>
              <w:t>timestamp with time zone</w:t>
            </w:r>
          </w:p>
        </w:tc>
        <w:tc>
          <w:tcPr>
            <w:tcW w:type="dxa" w:w="2556"/>
          </w:tcPr>
          <w:p>
            <w:r/>
          </w:p>
        </w:tc>
      </w:tr>
      <w:tr>
        <w:tc>
          <w:tcPr>
            <w:tcW w:type="dxa" w:w="2556"/>
          </w:tcPr>
          <w:p>
            <w:r>
              <w:t>11</w:t>
            </w:r>
          </w:p>
        </w:tc>
        <w:tc>
          <w:tcPr>
            <w:tcW w:type="dxa" w:w="2556"/>
          </w:tcPr>
          <w:p>
            <w:r>
              <w:t>updated_at</w:t>
            </w:r>
          </w:p>
        </w:tc>
        <w:tc>
          <w:tcPr>
            <w:tcW w:type="dxa" w:w="2556"/>
          </w:tcPr>
          <w:p>
            <w:r>
              <w:t>timestamp with time zone</w:t>
            </w:r>
          </w:p>
        </w:tc>
        <w:tc>
          <w:tcPr>
            <w:tcW w:type="dxa" w:w="2556"/>
          </w:tcPr>
          <w:p>
            <w:r/>
          </w:p>
        </w:tc>
      </w:tr>
    </w:tbl>
    <w:p/>
    <w:p>
      <w:pPr>
        <w:pStyle w:val="Heading2"/>
      </w:pPr>
      <w:r>
        <w:t>2.17. identity.user_avatars</w:t>
      </w:r>
    </w:p>
    <w:p>
      <w:r>
        <w:rPr>
          <w:b/>
        </w:rPr>
        <w:t xml:space="preserve">Mục đích sử dụng: </w:t>
      </w:r>
      <w:r>
        <w:t>Lưu trữ dữ liệu thuộc nhóm user avatars trong hệ thống Techies.</w:t>
      </w:r>
    </w:p>
    <w:tbl>
      <w:tblPr>
        <w:tblStyle w:val="TableGrid"/>
        <w:tblW w:type="auto" w:w="0"/>
        <w:tblLook w:firstColumn="1" w:firstRow="1" w:lastColumn="0" w:lastRow="0" w:noHBand="0" w:noVBand="1" w:val="04A0"/>
      </w:tblPr>
      <w:tblGrid>
        <w:gridCol w:w="2556"/>
        <w:gridCol w:w="2556"/>
        <w:gridCol w:w="2556"/>
        <w:gridCol w:w="2556"/>
      </w:tblGrid>
      <w:tr>
        <w:trPr>
          <w:tblHeader w:val="true"/>
        </w:trPr>
        <w:tc>
          <w:tcPr>
            <w:tcW w:type="dxa" w:w="2556"/>
            <w:shd w:fill="D9EAF7"/>
          </w:tcPr>
          <w:p>
            <w:r>
              <w:t>STT</w:t>
            </w:r>
          </w:p>
        </w:tc>
        <w:tc>
          <w:tcPr>
            <w:tcW w:type="dxa" w:w="2556"/>
            <w:shd w:fill="D9EAF7"/>
          </w:tcPr>
          <w:p>
            <w:r>
              <w:t>Tên cột</w:t>
            </w:r>
          </w:p>
        </w:tc>
        <w:tc>
          <w:tcPr>
            <w:tcW w:type="dxa" w:w="2556"/>
            <w:shd w:fill="D9EAF7"/>
          </w:tcPr>
          <w:p>
            <w:r>
              <w:t>Kiểu dữ liệu</w:t>
            </w:r>
          </w:p>
        </w:tc>
        <w:tc>
          <w:tcPr>
            <w:tcW w:type="dxa" w:w="2556"/>
            <w:shd w:fill="D9EAF7"/>
          </w:tcPr>
          <w:p>
            <w:r>
              <w:t>Ghi chú</w:t>
            </w:r>
          </w:p>
        </w:tc>
      </w:tr>
      <w:tr>
        <w:tc>
          <w:tcPr>
            <w:tcW w:type="dxa" w:w="2556"/>
          </w:tcPr>
          <w:p>
            <w:r>
              <w:t>1</w:t>
            </w:r>
          </w:p>
        </w:tc>
        <w:tc>
          <w:tcPr>
            <w:tcW w:type="dxa" w:w="2556"/>
          </w:tcPr>
          <w:p>
            <w:r>
              <w:t>user_id</w:t>
            </w:r>
          </w:p>
        </w:tc>
        <w:tc>
          <w:tcPr>
            <w:tcW w:type="dxa" w:w="2556"/>
          </w:tcPr>
          <w:p>
            <w:r>
              <w:t>uuid</w:t>
            </w:r>
          </w:p>
        </w:tc>
        <w:tc>
          <w:tcPr>
            <w:tcW w:type="dxa" w:w="2556"/>
          </w:tcPr>
          <w:p>
            <w:r>
              <w:t>Khóa chính (PK)</w:t>
            </w:r>
          </w:p>
        </w:tc>
      </w:tr>
      <w:tr>
        <w:tc>
          <w:tcPr>
            <w:tcW w:type="dxa" w:w="2556"/>
          </w:tcPr>
          <w:p>
            <w:r>
              <w:t>2</w:t>
            </w:r>
          </w:p>
        </w:tc>
        <w:tc>
          <w:tcPr>
            <w:tcW w:type="dxa" w:w="2556"/>
          </w:tcPr>
          <w:p>
            <w:r>
              <w:t>content_type</w:t>
            </w:r>
          </w:p>
        </w:tc>
        <w:tc>
          <w:tcPr>
            <w:tcW w:type="dxa" w:w="2556"/>
          </w:tcPr>
          <w:p>
            <w:r>
              <w:t>character varying(32)</w:t>
            </w:r>
          </w:p>
        </w:tc>
        <w:tc>
          <w:tcPr>
            <w:tcW w:type="dxa" w:w="2556"/>
          </w:tcPr>
          <w:p>
            <w:r/>
          </w:p>
        </w:tc>
      </w:tr>
      <w:tr>
        <w:tc>
          <w:tcPr>
            <w:tcW w:type="dxa" w:w="2556"/>
          </w:tcPr>
          <w:p>
            <w:r>
              <w:t>3</w:t>
            </w:r>
          </w:p>
        </w:tc>
        <w:tc>
          <w:tcPr>
            <w:tcW w:type="dxa" w:w="2556"/>
          </w:tcPr>
          <w:p>
            <w:r>
              <w:t>size_bytes</w:t>
            </w:r>
          </w:p>
        </w:tc>
        <w:tc>
          <w:tcPr>
            <w:tcW w:type="dxa" w:w="2556"/>
          </w:tcPr>
          <w:p>
            <w:r>
              <w:t>integer</w:t>
            </w:r>
          </w:p>
        </w:tc>
        <w:tc>
          <w:tcPr>
            <w:tcW w:type="dxa" w:w="2556"/>
          </w:tcPr>
          <w:p>
            <w:r/>
          </w:p>
        </w:tc>
      </w:tr>
      <w:tr>
        <w:tc>
          <w:tcPr>
            <w:tcW w:type="dxa" w:w="2556"/>
          </w:tcPr>
          <w:p>
            <w:r>
              <w:t>4</w:t>
            </w:r>
          </w:p>
        </w:tc>
        <w:tc>
          <w:tcPr>
            <w:tcW w:type="dxa" w:w="2556"/>
          </w:tcPr>
          <w:p>
            <w:r>
              <w:t>data</w:t>
            </w:r>
          </w:p>
        </w:tc>
        <w:tc>
          <w:tcPr>
            <w:tcW w:type="dxa" w:w="2556"/>
          </w:tcPr>
          <w:p>
            <w:r>
              <w:t>bytea</w:t>
            </w:r>
          </w:p>
        </w:tc>
        <w:tc>
          <w:tcPr>
            <w:tcW w:type="dxa" w:w="2556"/>
          </w:tcPr>
          <w:p>
            <w:r/>
          </w:p>
        </w:tc>
      </w:tr>
      <w:tr>
        <w:tc>
          <w:tcPr>
            <w:tcW w:type="dxa" w:w="2556"/>
          </w:tcPr>
          <w:p>
            <w:r>
              <w:t>5</w:t>
            </w:r>
          </w:p>
        </w:tc>
        <w:tc>
          <w:tcPr>
            <w:tcW w:type="dxa" w:w="2556"/>
          </w:tcPr>
          <w:p>
            <w:r>
              <w:t>updated_at</w:t>
            </w:r>
          </w:p>
        </w:tc>
        <w:tc>
          <w:tcPr>
            <w:tcW w:type="dxa" w:w="2556"/>
          </w:tcPr>
          <w:p>
            <w:r>
              <w:t>timestamp with time zone</w:t>
            </w:r>
          </w:p>
        </w:tc>
        <w:tc>
          <w:tcPr>
            <w:tcW w:type="dxa" w:w="2556"/>
          </w:tcPr>
          <w:p>
            <w:r/>
          </w:p>
        </w:tc>
      </w:tr>
    </w:tbl>
    <w:p/>
    <w:p>
      <w:pPr>
        <w:pStyle w:val="Heading2"/>
      </w:pPr>
      <w:r>
        <w:t>2.18. identity.users</w:t>
      </w:r>
    </w:p>
    <w:p>
      <w:r>
        <w:rPr>
          <w:b/>
        </w:rPr>
        <w:t xml:space="preserve">Mục đích sử dụng: </w:t>
      </w:r>
      <w:r>
        <w:t>Lưu thông tin tài khoản người dùng của hệ thống, làm cơ sở nhận diện người dùng và liên kết với dữ liệu phát sinh có liên quan.</w:t>
      </w:r>
    </w:p>
    <w:tbl>
      <w:tblPr>
        <w:tblStyle w:val="TableGrid"/>
        <w:tblW w:type="auto" w:w="0"/>
        <w:tblLook w:firstColumn="1" w:firstRow="1" w:lastColumn="0" w:lastRow="0" w:noHBand="0" w:noVBand="1" w:val="04A0"/>
      </w:tblPr>
      <w:tblGrid>
        <w:gridCol w:w="2556"/>
        <w:gridCol w:w="2556"/>
        <w:gridCol w:w="2556"/>
        <w:gridCol w:w="2556"/>
      </w:tblGrid>
      <w:tr>
        <w:trPr>
          <w:tblHeader w:val="true"/>
        </w:trPr>
        <w:tc>
          <w:tcPr>
            <w:tcW w:type="dxa" w:w="2556"/>
            <w:shd w:fill="D9EAF7"/>
          </w:tcPr>
          <w:p>
            <w:r>
              <w:t>STT</w:t>
            </w:r>
          </w:p>
        </w:tc>
        <w:tc>
          <w:tcPr>
            <w:tcW w:type="dxa" w:w="2556"/>
            <w:shd w:fill="D9EAF7"/>
          </w:tcPr>
          <w:p>
            <w:r>
              <w:t>Tên cột</w:t>
            </w:r>
          </w:p>
        </w:tc>
        <w:tc>
          <w:tcPr>
            <w:tcW w:type="dxa" w:w="2556"/>
            <w:shd w:fill="D9EAF7"/>
          </w:tcPr>
          <w:p>
            <w:r>
              <w:t>Kiểu dữ liệu</w:t>
            </w:r>
          </w:p>
        </w:tc>
        <w:tc>
          <w:tcPr>
            <w:tcW w:type="dxa" w:w="2556"/>
            <w:shd w:fill="D9EAF7"/>
          </w:tcPr>
          <w:p>
            <w:r>
              <w:t>Ghi chú</w:t>
            </w:r>
          </w:p>
        </w:tc>
      </w:tr>
      <w:tr>
        <w:tc>
          <w:tcPr>
            <w:tcW w:type="dxa" w:w="2556"/>
          </w:tcPr>
          <w:p>
            <w:r>
              <w:t>1</w:t>
            </w:r>
          </w:p>
        </w:tc>
        <w:tc>
          <w:tcPr>
            <w:tcW w:type="dxa" w:w="2556"/>
          </w:tcPr>
          <w:p>
            <w:r>
              <w:t>id</w:t>
            </w:r>
          </w:p>
        </w:tc>
        <w:tc>
          <w:tcPr>
            <w:tcW w:type="dxa" w:w="2556"/>
          </w:tcPr>
          <w:p>
            <w:r>
              <w:t>uuid</w:t>
            </w:r>
          </w:p>
        </w:tc>
        <w:tc>
          <w:tcPr>
            <w:tcW w:type="dxa" w:w="2556"/>
          </w:tcPr>
          <w:p>
            <w:r>
              <w:t>Khóa chính (PK)</w:t>
            </w:r>
          </w:p>
        </w:tc>
      </w:tr>
      <w:tr>
        <w:tc>
          <w:tcPr>
            <w:tcW w:type="dxa" w:w="2556"/>
          </w:tcPr>
          <w:p>
            <w:r>
              <w:t>2</w:t>
            </w:r>
          </w:p>
        </w:tc>
        <w:tc>
          <w:tcPr>
            <w:tcW w:type="dxa" w:w="2556"/>
          </w:tcPr>
          <w:p>
            <w:r>
              <w:t>email</w:t>
            </w:r>
          </w:p>
        </w:tc>
        <w:tc>
          <w:tcPr>
            <w:tcW w:type="dxa" w:w="2556"/>
          </w:tcPr>
          <w:p>
            <w:r>
              <w:t>character varying(255)</w:t>
            </w:r>
          </w:p>
        </w:tc>
        <w:tc>
          <w:tcPr>
            <w:tcW w:type="dxa" w:w="2556"/>
          </w:tcPr>
          <w:p>
            <w:r/>
          </w:p>
        </w:tc>
      </w:tr>
      <w:tr>
        <w:tc>
          <w:tcPr>
            <w:tcW w:type="dxa" w:w="2556"/>
          </w:tcPr>
          <w:p>
            <w:r>
              <w:t>3</w:t>
            </w:r>
          </w:p>
        </w:tc>
        <w:tc>
          <w:tcPr>
            <w:tcW w:type="dxa" w:w="2556"/>
          </w:tcPr>
          <w:p>
            <w:r>
              <w:t>password_hash</w:t>
            </w:r>
          </w:p>
        </w:tc>
        <w:tc>
          <w:tcPr>
            <w:tcW w:type="dxa" w:w="2556"/>
          </w:tcPr>
          <w:p>
            <w:r>
              <w:t>character varying(72)</w:t>
            </w:r>
          </w:p>
        </w:tc>
        <w:tc>
          <w:tcPr>
            <w:tcW w:type="dxa" w:w="2556"/>
          </w:tcPr>
          <w:p>
            <w:r/>
          </w:p>
        </w:tc>
      </w:tr>
      <w:tr>
        <w:tc>
          <w:tcPr>
            <w:tcW w:type="dxa" w:w="2556"/>
          </w:tcPr>
          <w:p>
            <w:r>
              <w:t>4</w:t>
            </w:r>
          </w:p>
        </w:tc>
        <w:tc>
          <w:tcPr>
            <w:tcW w:type="dxa" w:w="2556"/>
          </w:tcPr>
          <w:p>
            <w:r>
              <w:t>full_name</w:t>
            </w:r>
          </w:p>
        </w:tc>
        <w:tc>
          <w:tcPr>
            <w:tcW w:type="dxa" w:w="2556"/>
          </w:tcPr>
          <w:p>
            <w:r>
              <w:t>character varying(120)</w:t>
            </w:r>
          </w:p>
        </w:tc>
        <w:tc>
          <w:tcPr>
            <w:tcW w:type="dxa" w:w="2556"/>
          </w:tcPr>
          <w:p>
            <w:r/>
          </w:p>
        </w:tc>
      </w:tr>
      <w:tr>
        <w:tc>
          <w:tcPr>
            <w:tcW w:type="dxa" w:w="2556"/>
          </w:tcPr>
          <w:p>
            <w:r>
              <w:t>5</w:t>
            </w:r>
          </w:p>
        </w:tc>
        <w:tc>
          <w:tcPr>
            <w:tcW w:type="dxa" w:w="2556"/>
          </w:tcPr>
          <w:p>
            <w:r>
              <w:t>phone</w:t>
            </w:r>
          </w:p>
        </w:tc>
        <w:tc>
          <w:tcPr>
            <w:tcW w:type="dxa" w:w="2556"/>
          </w:tcPr>
          <w:p>
            <w:r>
              <w:t>character varying(11)</w:t>
            </w:r>
          </w:p>
        </w:tc>
        <w:tc>
          <w:tcPr>
            <w:tcW w:type="dxa" w:w="2556"/>
          </w:tcPr>
          <w:p>
            <w:r/>
          </w:p>
        </w:tc>
      </w:tr>
      <w:tr>
        <w:tc>
          <w:tcPr>
            <w:tcW w:type="dxa" w:w="2556"/>
          </w:tcPr>
          <w:p>
            <w:r>
              <w:t>6</w:t>
            </w:r>
          </w:p>
        </w:tc>
        <w:tc>
          <w:tcPr>
            <w:tcW w:type="dxa" w:w="2556"/>
          </w:tcPr>
          <w:p>
            <w:r>
              <w:t>status</w:t>
            </w:r>
          </w:p>
        </w:tc>
        <w:tc>
          <w:tcPr>
            <w:tcW w:type="dxa" w:w="2556"/>
          </w:tcPr>
          <w:p>
            <w:r>
              <w:t>character varying(16)</w:t>
            </w:r>
          </w:p>
        </w:tc>
        <w:tc>
          <w:tcPr>
            <w:tcW w:type="dxa" w:w="2556"/>
          </w:tcPr>
          <w:p>
            <w:r/>
          </w:p>
        </w:tc>
      </w:tr>
      <w:tr>
        <w:tc>
          <w:tcPr>
            <w:tcW w:type="dxa" w:w="2556"/>
          </w:tcPr>
          <w:p>
            <w:r>
              <w:t>7</w:t>
            </w:r>
          </w:p>
        </w:tc>
        <w:tc>
          <w:tcPr>
            <w:tcW w:type="dxa" w:w="2556"/>
          </w:tcPr>
          <w:p>
            <w:r>
              <w:t>created_at</w:t>
            </w:r>
          </w:p>
        </w:tc>
        <w:tc>
          <w:tcPr>
            <w:tcW w:type="dxa" w:w="2556"/>
          </w:tcPr>
          <w:p>
            <w:r>
              <w:t>timestamp with time zone</w:t>
            </w:r>
          </w:p>
        </w:tc>
        <w:tc>
          <w:tcPr>
            <w:tcW w:type="dxa" w:w="2556"/>
          </w:tcPr>
          <w:p>
            <w:r/>
          </w:p>
        </w:tc>
      </w:tr>
      <w:tr>
        <w:tc>
          <w:tcPr>
            <w:tcW w:type="dxa" w:w="2556"/>
          </w:tcPr>
          <w:p>
            <w:r>
              <w:t>8</w:t>
            </w:r>
          </w:p>
        </w:tc>
        <w:tc>
          <w:tcPr>
            <w:tcW w:type="dxa" w:w="2556"/>
          </w:tcPr>
          <w:p>
            <w:r>
              <w:t>updated_at</w:t>
            </w:r>
          </w:p>
        </w:tc>
        <w:tc>
          <w:tcPr>
            <w:tcW w:type="dxa" w:w="2556"/>
          </w:tcPr>
          <w:p>
            <w:r>
              <w:t>timestamp with time zone</w:t>
            </w:r>
          </w:p>
        </w:tc>
        <w:tc>
          <w:tcPr>
            <w:tcW w:type="dxa" w:w="2556"/>
          </w:tcPr>
          <w:p>
            <w:r/>
          </w:p>
        </w:tc>
      </w:tr>
    </w:tbl>
    <w:p/>
    <w:p>
      <w:pPr>
        <w:pStyle w:val="Heading2"/>
      </w:pPr>
      <w:r>
        <w:t>2.19. inventory.stock_items</w:t>
      </w:r>
    </w:p>
    <w:p>
      <w:r>
        <w:rPr>
          <w:b/>
        </w:rPr>
        <w:t xml:space="preserve">Mục đích sử dụng: </w:t>
      </w:r>
      <w:r>
        <w:t>Lưu trữ dữ liệu thuộc nhóm stock items trong hệ thống Techies.</w:t>
      </w:r>
    </w:p>
    <w:tbl>
      <w:tblPr>
        <w:tblStyle w:val="TableGrid"/>
        <w:tblW w:type="auto" w:w="0"/>
        <w:tblLook w:firstColumn="1" w:firstRow="1" w:lastColumn="0" w:lastRow="0" w:noHBand="0" w:noVBand="1" w:val="04A0"/>
      </w:tblPr>
      <w:tblGrid>
        <w:gridCol w:w="2556"/>
        <w:gridCol w:w="2556"/>
        <w:gridCol w:w="2556"/>
        <w:gridCol w:w="2556"/>
      </w:tblGrid>
      <w:tr>
        <w:trPr>
          <w:tblHeader w:val="true"/>
        </w:trPr>
        <w:tc>
          <w:tcPr>
            <w:tcW w:type="dxa" w:w="2556"/>
            <w:shd w:fill="D9EAF7"/>
          </w:tcPr>
          <w:p>
            <w:r>
              <w:t>STT</w:t>
            </w:r>
          </w:p>
        </w:tc>
        <w:tc>
          <w:tcPr>
            <w:tcW w:type="dxa" w:w="2556"/>
            <w:shd w:fill="D9EAF7"/>
          </w:tcPr>
          <w:p>
            <w:r>
              <w:t>Tên cột</w:t>
            </w:r>
          </w:p>
        </w:tc>
        <w:tc>
          <w:tcPr>
            <w:tcW w:type="dxa" w:w="2556"/>
            <w:shd w:fill="D9EAF7"/>
          </w:tcPr>
          <w:p>
            <w:r>
              <w:t>Kiểu dữ liệu</w:t>
            </w:r>
          </w:p>
        </w:tc>
        <w:tc>
          <w:tcPr>
            <w:tcW w:type="dxa" w:w="2556"/>
            <w:shd w:fill="D9EAF7"/>
          </w:tcPr>
          <w:p>
            <w:r>
              <w:t>Ghi chú</w:t>
            </w:r>
          </w:p>
        </w:tc>
      </w:tr>
      <w:tr>
        <w:tc>
          <w:tcPr>
            <w:tcW w:type="dxa" w:w="2556"/>
          </w:tcPr>
          <w:p>
            <w:r>
              <w:t>1</w:t>
            </w:r>
          </w:p>
        </w:tc>
        <w:tc>
          <w:tcPr>
            <w:tcW w:type="dxa" w:w="2556"/>
          </w:tcPr>
          <w:p>
            <w:r>
              <w:t>product_id</w:t>
            </w:r>
          </w:p>
        </w:tc>
        <w:tc>
          <w:tcPr>
            <w:tcW w:type="dxa" w:w="2556"/>
          </w:tcPr>
          <w:p>
            <w:r>
              <w:t>uuid</w:t>
            </w:r>
          </w:p>
        </w:tc>
        <w:tc>
          <w:tcPr>
            <w:tcW w:type="dxa" w:w="2556"/>
          </w:tcPr>
          <w:p>
            <w:r>
              <w:t>Khóa chính (PK)</w:t>
            </w:r>
          </w:p>
        </w:tc>
      </w:tr>
      <w:tr>
        <w:tc>
          <w:tcPr>
            <w:tcW w:type="dxa" w:w="2556"/>
          </w:tcPr>
          <w:p>
            <w:r>
              <w:t>2</w:t>
            </w:r>
          </w:p>
        </w:tc>
        <w:tc>
          <w:tcPr>
            <w:tcW w:type="dxa" w:w="2556"/>
          </w:tcPr>
          <w:p>
            <w:r>
              <w:t>available</w:t>
            </w:r>
          </w:p>
        </w:tc>
        <w:tc>
          <w:tcPr>
            <w:tcW w:type="dxa" w:w="2556"/>
          </w:tcPr>
          <w:p>
            <w:r>
              <w:t>integer</w:t>
            </w:r>
          </w:p>
        </w:tc>
        <w:tc>
          <w:tcPr>
            <w:tcW w:type="dxa" w:w="2556"/>
          </w:tcPr>
          <w:p>
            <w:r/>
          </w:p>
        </w:tc>
      </w:tr>
      <w:tr>
        <w:tc>
          <w:tcPr>
            <w:tcW w:type="dxa" w:w="2556"/>
          </w:tcPr>
          <w:p>
            <w:r>
              <w:t>3</w:t>
            </w:r>
          </w:p>
        </w:tc>
        <w:tc>
          <w:tcPr>
            <w:tcW w:type="dxa" w:w="2556"/>
          </w:tcPr>
          <w:p>
            <w:r>
              <w:t>version</w:t>
            </w:r>
          </w:p>
        </w:tc>
        <w:tc>
          <w:tcPr>
            <w:tcW w:type="dxa" w:w="2556"/>
          </w:tcPr>
          <w:p>
            <w:r>
              <w:t>bigint</w:t>
            </w:r>
          </w:p>
        </w:tc>
        <w:tc>
          <w:tcPr>
            <w:tcW w:type="dxa" w:w="2556"/>
          </w:tcPr>
          <w:p>
            <w:r/>
          </w:p>
        </w:tc>
      </w:tr>
      <w:tr>
        <w:tc>
          <w:tcPr>
            <w:tcW w:type="dxa" w:w="2556"/>
          </w:tcPr>
          <w:p>
            <w:r>
              <w:t>4</w:t>
            </w:r>
          </w:p>
        </w:tc>
        <w:tc>
          <w:tcPr>
            <w:tcW w:type="dxa" w:w="2556"/>
          </w:tcPr>
          <w:p>
            <w:r>
              <w:t>updated_at</w:t>
            </w:r>
          </w:p>
        </w:tc>
        <w:tc>
          <w:tcPr>
            <w:tcW w:type="dxa" w:w="2556"/>
          </w:tcPr>
          <w:p>
            <w:r>
              <w:t>timestamp with time zone</w:t>
            </w:r>
          </w:p>
        </w:tc>
        <w:tc>
          <w:tcPr>
            <w:tcW w:type="dxa" w:w="2556"/>
          </w:tcPr>
          <w:p>
            <w:r/>
          </w:p>
        </w:tc>
      </w:tr>
    </w:tbl>
    <w:p/>
    <w:p>
      <w:pPr>
        <w:pStyle w:val="Heading2"/>
      </w:pPr>
      <w:r>
        <w:t>2.20. inventory.stock_movement_items</w:t>
      </w:r>
    </w:p>
    <w:p>
      <w:r>
        <w:rPr>
          <w:b/>
        </w:rPr>
        <w:t xml:space="preserve">Mục đích sử dụng: </w:t>
      </w:r>
      <w:r>
        <w:t>Lưu trữ dữ liệu thuộc nhóm stock movement items trong hệ thống Techies.</w:t>
      </w:r>
    </w:p>
    <w:tbl>
      <w:tblPr>
        <w:tblStyle w:val="TableGrid"/>
        <w:tblW w:type="auto" w:w="0"/>
        <w:tblLook w:firstColumn="1" w:firstRow="1" w:lastColumn="0" w:lastRow="0" w:noHBand="0" w:noVBand="1" w:val="04A0"/>
      </w:tblPr>
      <w:tblGrid>
        <w:gridCol w:w="2556"/>
        <w:gridCol w:w="2556"/>
        <w:gridCol w:w="2556"/>
        <w:gridCol w:w="2556"/>
      </w:tblGrid>
      <w:tr>
        <w:trPr>
          <w:tblHeader w:val="true"/>
        </w:trPr>
        <w:tc>
          <w:tcPr>
            <w:tcW w:type="dxa" w:w="2556"/>
            <w:shd w:fill="D9EAF7"/>
          </w:tcPr>
          <w:p>
            <w:r>
              <w:t>STT</w:t>
            </w:r>
          </w:p>
        </w:tc>
        <w:tc>
          <w:tcPr>
            <w:tcW w:type="dxa" w:w="2556"/>
            <w:shd w:fill="D9EAF7"/>
          </w:tcPr>
          <w:p>
            <w:r>
              <w:t>Tên cột</w:t>
            </w:r>
          </w:p>
        </w:tc>
        <w:tc>
          <w:tcPr>
            <w:tcW w:type="dxa" w:w="2556"/>
            <w:shd w:fill="D9EAF7"/>
          </w:tcPr>
          <w:p>
            <w:r>
              <w:t>Kiểu dữ liệu</w:t>
            </w:r>
          </w:p>
        </w:tc>
        <w:tc>
          <w:tcPr>
            <w:tcW w:type="dxa" w:w="2556"/>
            <w:shd w:fill="D9EAF7"/>
          </w:tcPr>
          <w:p>
            <w:r>
              <w:t>Ghi chú</w:t>
            </w:r>
          </w:p>
        </w:tc>
      </w:tr>
      <w:tr>
        <w:tc>
          <w:tcPr>
            <w:tcW w:type="dxa" w:w="2556"/>
          </w:tcPr>
          <w:p>
            <w:r>
              <w:t>1</w:t>
            </w:r>
          </w:p>
        </w:tc>
        <w:tc>
          <w:tcPr>
            <w:tcW w:type="dxa" w:w="2556"/>
          </w:tcPr>
          <w:p>
            <w:r>
              <w:t>id</w:t>
            </w:r>
          </w:p>
        </w:tc>
        <w:tc>
          <w:tcPr>
            <w:tcW w:type="dxa" w:w="2556"/>
          </w:tcPr>
          <w:p>
            <w:r>
              <w:t>uuid</w:t>
            </w:r>
          </w:p>
        </w:tc>
        <w:tc>
          <w:tcPr>
            <w:tcW w:type="dxa" w:w="2556"/>
          </w:tcPr>
          <w:p>
            <w:r>
              <w:t>Khóa chính (PK)</w:t>
            </w:r>
          </w:p>
        </w:tc>
      </w:tr>
      <w:tr>
        <w:tc>
          <w:tcPr>
            <w:tcW w:type="dxa" w:w="2556"/>
          </w:tcPr>
          <w:p>
            <w:r>
              <w:t>2</w:t>
            </w:r>
          </w:p>
        </w:tc>
        <w:tc>
          <w:tcPr>
            <w:tcW w:type="dxa" w:w="2556"/>
          </w:tcPr>
          <w:p>
            <w:r>
              <w:t>movement_id</w:t>
            </w:r>
          </w:p>
        </w:tc>
        <w:tc>
          <w:tcPr>
            <w:tcW w:type="dxa" w:w="2556"/>
          </w:tcPr>
          <w:p>
            <w:r>
              <w:t>uuid</w:t>
            </w:r>
          </w:p>
        </w:tc>
        <w:tc>
          <w:tcPr>
            <w:tcW w:type="dxa" w:w="2556"/>
          </w:tcPr>
          <w:p>
            <w:r>
              <w:t>Khóa ngoại (FK)</w:t>
            </w:r>
          </w:p>
        </w:tc>
      </w:tr>
      <w:tr>
        <w:tc>
          <w:tcPr>
            <w:tcW w:type="dxa" w:w="2556"/>
          </w:tcPr>
          <w:p>
            <w:r>
              <w:t>3</w:t>
            </w:r>
          </w:p>
        </w:tc>
        <w:tc>
          <w:tcPr>
            <w:tcW w:type="dxa" w:w="2556"/>
          </w:tcPr>
          <w:p>
            <w:r>
              <w:t>product_id</w:t>
            </w:r>
          </w:p>
        </w:tc>
        <w:tc>
          <w:tcPr>
            <w:tcW w:type="dxa" w:w="2556"/>
          </w:tcPr>
          <w:p>
            <w:r>
              <w:t>uuid</w:t>
            </w:r>
          </w:p>
        </w:tc>
        <w:tc>
          <w:tcPr>
            <w:tcW w:type="dxa" w:w="2556"/>
          </w:tcPr>
          <w:p>
            <w:r>
              <w:t>Khóa ngoại (FK)</w:t>
            </w:r>
          </w:p>
        </w:tc>
      </w:tr>
      <w:tr>
        <w:tc>
          <w:tcPr>
            <w:tcW w:type="dxa" w:w="2556"/>
          </w:tcPr>
          <w:p>
            <w:r>
              <w:t>4</w:t>
            </w:r>
          </w:p>
        </w:tc>
        <w:tc>
          <w:tcPr>
            <w:tcW w:type="dxa" w:w="2556"/>
          </w:tcPr>
          <w:p>
            <w:r>
              <w:t>quantity</w:t>
            </w:r>
          </w:p>
        </w:tc>
        <w:tc>
          <w:tcPr>
            <w:tcW w:type="dxa" w:w="2556"/>
          </w:tcPr>
          <w:p>
            <w:r>
              <w:t>integer</w:t>
            </w:r>
          </w:p>
        </w:tc>
        <w:tc>
          <w:tcPr>
            <w:tcW w:type="dxa" w:w="2556"/>
          </w:tcPr>
          <w:p>
            <w:r/>
          </w:p>
        </w:tc>
      </w:tr>
    </w:tbl>
    <w:p/>
    <w:p>
      <w:pPr>
        <w:pStyle w:val="Heading2"/>
      </w:pPr>
      <w:r>
        <w:t>2.21. inventory.stock_movements</w:t>
      </w:r>
    </w:p>
    <w:p>
      <w:r>
        <w:rPr>
          <w:b/>
        </w:rPr>
        <w:t xml:space="preserve">Mục đích sử dụng: </w:t>
      </w:r>
      <w:r>
        <w:t>Ghi nhận các biến động của hàng tồn kho.</w:t>
      </w:r>
    </w:p>
    <w:tbl>
      <w:tblPr>
        <w:tblStyle w:val="TableGrid"/>
        <w:tblW w:type="auto" w:w="0"/>
        <w:tblLook w:firstColumn="1" w:firstRow="1" w:lastColumn="0" w:lastRow="0" w:noHBand="0" w:noVBand="1" w:val="04A0"/>
      </w:tblPr>
      <w:tblGrid>
        <w:gridCol w:w="2556"/>
        <w:gridCol w:w="2556"/>
        <w:gridCol w:w="2556"/>
        <w:gridCol w:w="2556"/>
      </w:tblGrid>
      <w:tr>
        <w:trPr>
          <w:tblHeader w:val="true"/>
        </w:trPr>
        <w:tc>
          <w:tcPr>
            <w:tcW w:type="dxa" w:w="2556"/>
            <w:shd w:fill="D9EAF7"/>
          </w:tcPr>
          <w:p>
            <w:r>
              <w:t>STT</w:t>
            </w:r>
          </w:p>
        </w:tc>
        <w:tc>
          <w:tcPr>
            <w:tcW w:type="dxa" w:w="2556"/>
            <w:shd w:fill="D9EAF7"/>
          </w:tcPr>
          <w:p>
            <w:r>
              <w:t>Tên cột</w:t>
            </w:r>
          </w:p>
        </w:tc>
        <w:tc>
          <w:tcPr>
            <w:tcW w:type="dxa" w:w="2556"/>
            <w:shd w:fill="D9EAF7"/>
          </w:tcPr>
          <w:p>
            <w:r>
              <w:t>Kiểu dữ liệu</w:t>
            </w:r>
          </w:p>
        </w:tc>
        <w:tc>
          <w:tcPr>
            <w:tcW w:type="dxa" w:w="2556"/>
            <w:shd w:fill="D9EAF7"/>
          </w:tcPr>
          <w:p>
            <w:r>
              <w:t>Ghi chú</w:t>
            </w:r>
          </w:p>
        </w:tc>
      </w:tr>
      <w:tr>
        <w:tc>
          <w:tcPr>
            <w:tcW w:type="dxa" w:w="2556"/>
          </w:tcPr>
          <w:p>
            <w:r>
              <w:t>1</w:t>
            </w:r>
          </w:p>
        </w:tc>
        <w:tc>
          <w:tcPr>
            <w:tcW w:type="dxa" w:w="2556"/>
          </w:tcPr>
          <w:p>
            <w:r>
              <w:t>id</w:t>
            </w:r>
          </w:p>
        </w:tc>
        <w:tc>
          <w:tcPr>
            <w:tcW w:type="dxa" w:w="2556"/>
          </w:tcPr>
          <w:p>
            <w:r>
              <w:t>uuid</w:t>
            </w:r>
          </w:p>
        </w:tc>
        <w:tc>
          <w:tcPr>
            <w:tcW w:type="dxa" w:w="2556"/>
          </w:tcPr>
          <w:p>
            <w:r>
              <w:t>Khóa chính (PK)</w:t>
            </w:r>
          </w:p>
        </w:tc>
      </w:tr>
      <w:tr>
        <w:tc>
          <w:tcPr>
            <w:tcW w:type="dxa" w:w="2556"/>
          </w:tcPr>
          <w:p>
            <w:r>
              <w:t>2</w:t>
            </w:r>
          </w:p>
        </w:tc>
        <w:tc>
          <w:tcPr>
            <w:tcW w:type="dxa" w:w="2556"/>
          </w:tcPr>
          <w:p>
            <w:r>
              <w:t>order_ref</w:t>
            </w:r>
          </w:p>
        </w:tc>
        <w:tc>
          <w:tcPr>
            <w:tcW w:type="dxa" w:w="2556"/>
          </w:tcPr>
          <w:p>
            <w:r>
              <w:t>character varying(20)</w:t>
            </w:r>
          </w:p>
        </w:tc>
        <w:tc>
          <w:tcPr>
            <w:tcW w:type="dxa" w:w="2556"/>
          </w:tcPr>
          <w:p>
            <w:r/>
          </w:p>
        </w:tc>
      </w:tr>
      <w:tr>
        <w:tc>
          <w:tcPr>
            <w:tcW w:type="dxa" w:w="2556"/>
          </w:tcPr>
          <w:p>
            <w:r>
              <w:t>3</w:t>
            </w:r>
          </w:p>
        </w:tc>
        <w:tc>
          <w:tcPr>
            <w:tcW w:type="dxa" w:w="2556"/>
          </w:tcPr>
          <w:p>
            <w:r>
              <w:t>type</w:t>
            </w:r>
          </w:p>
        </w:tc>
        <w:tc>
          <w:tcPr>
            <w:tcW w:type="dxa" w:w="2556"/>
          </w:tcPr>
          <w:p>
            <w:r>
              <w:t>character varying(16)</w:t>
            </w:r>
          </w:p>
        </w:tc>
        <w:tc>
          <w:tcPr>
            <w:tcW w:type="dxa" w:w="2556"/>
          </w:tcPr>
          <w:p>
            <w:r/>
          </w:p>
        </w:tc>
      </w:tr>
      <w:tr>
        <w:tc>
          <w:tcPr>
            <w:tcW w:type="dxa" w:w="2556"/>
          </w:tcPr>
          <w:p>
            <w:r>
              <w:t>4</w:t>
            </w:r>
          </w:p>
        </w:tc>
        <w:tc>
          <w:tcPr>
            <w:tcW w:type="dxa" w:w="2556"/>
          </w:tcPr>
          <w:p>
            <w:r>
              <w:t>created_at</w:t>
            </w:r>
          </w:p>
        </w:tc>
        <w:tc>
          <w:tcPr>
            <w:tcW w:type="dxa" w:w="2556"/>
          </w:tcPr>
          <w:p>
            <w:r>
              <w:t>timestamp with time zone</w:t>
            </w:r>
          </w:p>
        </w:tc>
        <w:tc>
          <w:tcPr>
            <w:tcW w:type="dxa" w:w="2556"/>
          </w:tcPr>
          <w:p>
            <w:r/>
          </w:p>
        </w:tc>
      </w:tr>
    </w:tbl>
    <w:p/>
    <w:p>
      <w:pPr>
        <w:pStyle w:val="Heading2"/>
      </w:pPr>
      <w:r>
        <w:t>2.22. orders.cart_items</w:t>
      </w:r>
    </w:p>
    <w:p>
      <w:r>
        <w:rPr>
          <w:b/>
        </w:rPr>
        <w:t xml:space="preserve">Mục đích sử dụng: </w:t>
      </w:r>
      <w:r>
        <w:t>Lưu các sản phẩm được thêm vào giỏ hàng và thông tin đi kèm từng mục.</w:t>
      </w:r>
    </w:p>
    <w:tbl>
      <w:tblPr>
        <w:tblStyle w:val="TableGrid"/>
        <w:tblW w:type="auto" w:w="0"/>
        <w:tblLook w:firstColumn="1" w:firstRow="1" w:lastColumn="0" w:lastRow="0" w:noHBand="0" w:noVBand="1" w:val="04A0"/>
      </w:tblPr>
      <w:tblGrid>
        <w:gridCol w:w="2556"/>
        <w:gridCol w:w="2556"/>
        <w:gridCol w:w="2556"/>
        <w:gridCol w:w="2556"/>
      </w:tblGrid>
      <w:tr>
        <w:trPr>
          <w:tblHeader w:val="true"/>
        </w:trPr>
        <w:tc>
          <w:tcPr>
            <w:tcW w:type="dxa" w:w="2556"/>
            <w:shd w:fill="D9EAF7"/>
          </w:tcPr>
          <w:p>
            <w:r>
              <w:t>STT</w:t>
            </w:r>
          </w:p>
        </w:tc>
        <w:tc>
          <w:tcPr>
            <w:tcW w:type="dxa" w:w="2556"/>
            <w:shd w:fill="D9EAF7"/>
          </w:tcPr>
          <w:p>
            <w:r>
              <w:t>Tên cột</w:t>
            </w:r>
          </w:p>
        </w:tc>
        <w:tc>
          <w:tcPr>
            <w:tcW w:type="dxa" w:w="2556"/>
            <w:shd w:fill="D9EAF7"/>
          </w:tcPr>
          <w:p>
            <w:r>
              <w:t>Kiểu dữ liệu</w:t>
            </w:r>
          </w:p>
        </w:tc>
        <w:tc>
          <w:tcPr>
            <w:tcW w:type="dxa" w:w="2556"/>
            <w:shd w:fill="D9EAF7"/>
          </w:tcPr>
          <w:p>
            <w:r>
              <w:t>Ghi chú</w:t>
            </w:r>
          </w:p>
        </w:tc>
      </w:tr>
      <w:tr>
        <w:tc>
          <w:tcPr>
            <w:tcW w:type="dxa" w:w="2556"/>
          </w:tcPr>
          <w:p>
            <w:r>
              <w:t>1</w:t>
            </w:r>
          </w:p>
        </w:tc>
        <w:tc>
          <w:tcPr>
            <w:tcW w:type="dxa" w:w="2556"/>
          </w:tcPr>
          <w:p>
            <w:r>
              <w:t>id</w:t>
            </w:r>
          </w:p>
        </w:tc>
        <w:tc>
          <w:tcPr>
            <w:tcW w:type="dxa" w:w="2556"/>
          </w:tcPr>
          <w:p>
            <w:r>
              <w:t>uuid</w:t>
            </w:r>
          </w:p>
        </w:tc>
        <w:tc>
          <w:tcPr>
            <w:tcW w:type="dxa" w:w="2556"/>
          </w:tcPr>
          <w:p>
            <w:r>
              <w:t>Khóa chính (PK)</w:t>
            </w:r>
          </w:p>
        </w:tc>
      </w:tr>
      <w:tr>
        <w:tc>
          <w:tcPr>
            <w:tcW w:type="dxa" w:w="2556"/>
          </w:tcPr>
          <w:p>
            <w:r>
              <w:t>2</w:t>
            </w:r>
          </w:p>
        </w:tc>
        <w:tc>
          <w:tcPr>
            <w:tcW w:type="dxa" w:w="2556"/>
          </w:tcPr>
          <w:p>
            <w:r>
              <w:t>cart_id</w:t>
            </w:r>
          </w:p>
        </w:tc>
        <w:tc>
          <w:tcPr>
            <w:tcW w:type="dxa" w:w="2556"/>
          </w:tcPr>
          <w:p>
            <w:r>
              <w:t>uuid</w:t>
            </w:r>
          </w:p>
        </w:tc>
        <w:tc>
          <w:tcPr>
            <w:tcW w:type="dxa" w:w="2556"/>
          </w:tcPr>
          <w:p>
            <w:r>
              <w:t>Khóa ngoại (FK)</w:t>
            </w:r>
          </w:p>
        </w:tc>
      </w:tr>
      <w:tr>
        <w:tc>
          <w:tcPr>
            <w:tcW w:type="dxa" w:w="2556"/>
          </w:tcPr>
          <w:p>
            <w:r>
              <w:t>3</w:t>
            </w:r>
          </w:p>
        </w:tc>
        <w:tc>
          <w:tcPr>
            <w:tcW w:type="dxa" w:w="2556"/>
          </w:tcPr>
          <w:p>
            <w:r>
              <w:t>product_id</w:t>
            </w:r>
          </w:p>
        </w:tc>
        <w:tc>
          <w:tcPr>
            <w:tcW w:type="dxa" w:w="2556"/>
          </w:tcPr>
          <w:p>
            <w:r>
              <w:t>uuid</w:t>
            </w:r>
          </w:p>
        </w:tc>
        <w:tc>
          <w:tcPr>
            <w:tcW w:type="dxa" w:w="2556"/>
          </w:tcPr>
          <w:p>
            <w:r/>
          </w:p>
        </w:tc>
      </w:tr>
      <w:tr>
        <w:tc>
          <w:tcPr>
            <w:tcW w:type="dxa" w:w="2556"/>
          </w:tcPr>
          <w:p>
            <w:r>
              <w:t>4</w:t>
            </w:r>
          </w:p>
        </w:tc>
        <w:tc>
          <w:tcPr>
            <w:tcW w:type="dxa" w:w="2556"/>
          </w:tcPr>
          <w:p>
            <w:r>
              <w:t>quantity</w:t>
            </w:r>
          </w:p>
        </w:tc>
        <w:tc>
          <w:tcPr>
            <w:tcW w:type="dxa" w:w="2556"/>
          </w:tcPr>
          <w:p>
            <w:r>
              <w:t>integer</w:t>
            </w:r>
          </w:p>
        </w:tc>
        <w:tc>
          <w:tcPr>
            <w:tcW w:type="dxa" w:w="2556"/>
          </w:tcPr>
          <w:p>
            <w:r/>
          </w:p>
        </w:tc>
      </w:tr>
      <w:tr>
        <w:tc>
          <w:tcPr>
            <w:tcW w:type="dxa" w:w="2556"/>
          </w:tcPr>
          <w:p>
            <w:r>
              <w:t>5</w:t>
            </w:r>
          </w:p>
        </w:tc>
        <w:tc>
          <w:tcPr>
            <w:tcW w:type="dxa" w:w="2556"/>
          </w:tcPr>
          <w:p>
            <w:r>
              <w:t>added_at</w:t>
            </w:r>
          </w:p>
        </w:tc>
        <w:tc>
          <w:tcPr>
            <w:tcW w:type="dxa" w:w="2556"/>
          </w:tcPr>
          <w:p>
            <w:r>
              <w:t>timestamp with time zone</w:t>
            </w:r>
          </w:p>
        </w:tc>
        <w:tc>
          <w:tcPr>
            <w:tcW w:type="dxa" w:w="2556"/>
          </w:tcPr>
          <w:p>
            <w:r/>
          </w:p>
        </w:tc>
      </w:tr>
    </w:tbl>
    <w:p/>
    <w:p>
      <w:pPr>
        <w:pStyle w:val="Heading2"/>
      </w:pPr>
      <w:r>
        <w:t>2.23. orders.carts</w:t>
      </w:r>
    </w:p>
    <w:p>
      <w:r>
        <w:rPr>
          <w:b/>
        </w:rPr>
        <w:t xml:space="preserve">Mục đích sử dụng: </w:t>
      </w:r>
      <w:r>
        <w:t>Lưu thông tin giỏ hàng trong quá trình người dùng lựa chọn sản phẩm.</w:t>
      </w:r>
    </w:p>
    <w:tbl>
      <w:tblPr>
        <w:tblStyle w:val="TableGrid"/>
        <w:tblW w:type="auto" w:w="0"/>
        <w:tblLook w:firstColumn="1" w:firstRow="1" w:lastColumn="0" w:lastRow="0" w:noHBand="0" w:noVBand="1" w:val="04A0"/>
      </w:tblPr>
      <w:tblGrid>
        <w:gridCol w:w="2556"/>
        <w:gridCol w:w="2556"/>
        <w:gridCol w:w="2556"/>
        <w:gridCol w:w="2556"/>
      </w:tblGrid>
      <w:tr>
        <w:trPr>
          <w:tblHeader w:val="true"/>
        </w:trPr>
        <w:tc>
          <w:tcPr>
            <w:tcW w:type="dxa" w:w="2556"/>
            <w:shd w:fill="D9EAF7"/>
          </w:tcPr>
          <w:p>
            <w:r>
              <w:t>STT</w:t>
            </w:r>
          </w:p>
        </w:tc>
        <w:tc>
          <w:tcPr>
            <w:tcW w:type="dxa" w:w="2556"/>
            <w:shd w:fill="D9EAF7"/>
          </w:tcPr>
          <w:p>
            <w:r>
              <w:t>Tên cột</w:t>
            </w:r>
          </w:p>
        </w:tc>
        <w:tc>
          <w:tcPr>
            <w:tcW w:type="dxa" w:w="2556"/>
            <w:shd w:fill="D9EAF7"/>
          </w:tcPr>
          <w:p>
            <w:r>
              <w:t>Kiểu dữ liệu</w:t>
            </w:r>
          </w:p>
        </w:tc>
        <w:tc>
          <w:tcPr>
            <w:tcW w:type="dxa" w:w="2556"/>
            <w:shd w:fill="D9EAF7"/>
          </w:tcPr>
          <w:p>
            <w:r>
              <w:t>Ghi chú</w:t>
            </w:r>
          </w:p>
        </w:tc>
      </w:tr>
      <w:tr>
        <w:tc>
          <w:tcPr>
            <w:tcW w:type="dxa" w:w="2556"/>
          </w:tcPr>
          <w:p>
            <w:r>
              <w:t>1</w:t>
            </w:r>
          </w:p>
        </w:tc>
        <w:tc>
          <w:tcPr>
            <w:tcW w:type="dxa" w:w="2556"/>
          </w:tcPr>
          <w:p>
            <w:r>
              <w:t>id</w:t>
            </w:r>
          </w:p>
        </w:tc>
        <w:tc>
          <w:tcPr>
            <w:tcW w:type="dxa" w:w="2556"/>
          </w:tcPr>
          <w:p>
            <w:r>
              <w:t>uuid</w:t>
            </w:r>
          </w:p>
        </w:tc>
        <w:tc>
          <w:tcPr>
            <w:tcW w:type="dxa" w:w="2556"/>
          </w:tcPr>
          <w:p>
            <w:r>
              <w:t>Khóa chính (PK)</w:t>
            </w:r>
          </w:p>
        </w:tc>
      </w:tr>
      <w:tr>
        <w:tc>
          <w:tcPr>
            <w:tcW w:type="dxa" w:w="2556"/>
          </w:tcPr>
          <w:p>
            <w:r>
              <w:t>2</w:t>
            </w:r>
          </w:p>
        </w:tc>
        <w:tc>
          <w:tcPr>
            <w:tcW w:type="dxa" w:w="2556"/>
          </w:tcPr>
          <w:p>
            <w:r>
              <w:t>user_id</w:t>
            </w:r>
          </w:p>
        </w:tc>
        <w:tc>
          <w:tcPr>
            <w:tcW w:type="dxa" w:w="2556"/>
          </w:tcPr>
          <w:p>
            <w:r>
              <w:t>uuid</w:t>
            </w:r>
          </w:p>
        </w:tc>
        <w:tc>
          <w:tcPr>
            <w:tcW w:type="dxa" w:w="2556"/>
          </w:tcPr>
          <w:p>
            <w:r>
              <w:t>Khóa ngoại (FK)</w:t>
            </w:r>
          </w:p>
        </w:tc>
      </w:tr>
      <w:tr>
        <w:tc>
          <w:tcPr>
            <w:tcW w:type="dxa" w:w="2556"/>
          </w:tcPr>
          <w:p>
            <w:r>
              <w:t>3</w:t>
            </w:r>
          </w:p>
        </w:tc>
        <w:tc>
          <w:tcPr>
            <w:tcW w:type="dxa" w:w="2556"/>
          </w:tcPr>
          <w:p>
            <w:r>
              <w:t>created_at</w:t>
            </w:r>
          </w:p>
        </w:tc>
        <w:tc>
          <w:tcPr>
            <w:tcW w:type="dxa" w:w="2556"/>
          </w:tcPr>
          <w:p>
            <w:r>
              <w:t>timestamp with time zone</w:t>
            </w:r>
          </w:p>
        </w:tc>
        <w:tc>
          <w:tcPr>
            <w:tcW w:type="dxa" w:w="2556"/>
          </w:tcPr>
          <w:p>
            <w:r/>
          </w:p>
        </w:tc>
      </w:tr>
      <w:tr>
        <w:tc>
          <w:tcPr>
            <w:tcW w:type="dxa" w:w="2556"/>
          </w:tcPr>
          <w:p>
            <w:r>
              <w:t>4</w:t>
            </w:r>
          </w:p>
        </w:tc>
        <w:tc>
          <w:tcPr>
            <w:tcW w:type="dxa" w:w="2556"/>
          </w:tcPr>
          <w:p>
            <w:r>
              <w:t>updated_at</w:t>
            </w:r>
          </w:p>
        </w:tc>
        <w:tc>
          <w:tcPr>
            <w:tcW w:type="dxa" w:w="2556"/>
          </w:tcPr>
          <w:p>
            <w:r>
              <w:t>timestamp with time zone</w:t>
            </w:r>
          </w:p>
        </w:tc>
        <w:tc>
          <w:tcPr>
            <w:tcW w:type="dxa" w:w="2556"/>
          </w:tcPr>
          <w:p>
            <w:r/>
          </w:p>
        </w:tc>
      </w:tr>
    </w:tbl>
    <w:p/>
    <w:p>
      <w:pPr>
        <w:pStyle w:val="Heading2"/>
      </w:pPr>
      <w:r>
        <w:t>2.24. orders.order_items</w:t>
      </w:r>
    </w:p>
    <w:p>
      <w:r>
        <w:rPr>
          <w:b/>
        </w:rPr>
        <w:t xml:space="preserve">Mục đích sử dụng: </w:t>
      </w:r>
      <w:r>
        <w:t>Lưu các dòng chi tiết của đơn hàng, thể hiện những sản phẩm thuộc đơn hàng và thông tin tương ứng của từng dòng.</w:t>
      </w:r>
    </w:p>
    <w:tbl>
      <w:tblPr>
        <w:tblStyle w:val="TableGrid"/>
        <w:tblW w:type="auto" w:w="0"/>
        <w:tblLook w:firstColumn="1" w:firstRow="1" w:lastColumn="0" w:lastRow="0" w:noHBand="0" w:noVBand="1" w:val="04A0"/>
      </w:tblPr>
      <w:tblGrid>
        <w:gridCol w:w="2556"/>
        <w:gridCol w:w="2556"/>
        <w:gridCol w:w="2556"/>
        <w:gridCol w:w="2556"/>
      </w:tblGrid>
      <w:tr>
        <w:trPr>
          <w:tblHeader w:val="true"/>
        </w:trPr>
        <w:tc>
          <w:tcPr>
            <w:tcW w:type="dxa" w:w="2556"/>
            <w:shd w:fill="D9EAF7"/>
          </w:tcPr>
          <w:p>
            <w:r>
              <w:t>STT</w:t>
            </w:r>
          </w:p>
        </w:tc>
        <w:tc>
          <w:tcPr>
            <w:tcW w:type="dxa" w:w="2556"/>
            <w:shd w:fill="D9EAF7"/>
          </w:tcPr>
          <w:p>
            <w:r>
              <w:t>Tên cột</w:t>
            </w:r>
          </w:p>
        </w:tc>
        <w:tc>
          <w:tcPr>
            <w:tcW w:type="dxa" w:w="2556"/>
            <w:shd w:fill="D9EAF7"/>
          </w:tcPr>
          <w:p>
            <w:r>
              <w:t>Kiểu dữ liệu</w:t>
            </w:r>
          </w:p>
        </w:tc>
        <w:tc>
          <w:tcPr>
            <w:tcW w:type="dxa" w:w="2556"/>
            <w:shd w:fill="D9EAF7"/>
          </w:tcPr>
          <w:p>
            <w:r>
              <w:t>Ghi chú</w:t>
            </w:r>
          </w:p>
        </w:tc>
      </w:tr>
      <w:tr>
        <w:tc>
          <w:tcPr>
            <w:tcW w:type="dxa" w:w="2556"/>
          </w:tcPr>
          <w:p>
            <w:r>
              <w:t>1</w:t>
            </w:r>
          </w:p>
        </w:tc>
        <w:tc>
          <w:tcPr>
            <w:tcW w:type="dxa" w:w="2556"/>
          </w:tcPr>
          <w:p>
            <w:r>
              <w:t>id</w:t>
            </w:r>
          </w:p>
        </w:tc>
        <w:tc>
          <w:tcPr>
            <w:tcW w:type="dxa" w:w="2556"/>
          </w:tcPr>
          <w:p>
            <w:r>
              <w:t>uuid</w:t>
            </w:r>
          </w:p>
        </w:tc>
        <w:tc>
          <w:tcPr>
            <w:tcW w:type="dxa" w:w="2556"/>
          </w:tcPr>
          <w:p>
            <w:r>
              <w:t>Khóa chính (PK)</w:t>
            </w:r>
          </w:p>
        </w:tc>
      </w:tr>
      <w:tr>
        <w:tc>
          <w:tcPr>
            <w:tcW w:type="dxa" w:w="2556"/>
          </w:tcPr>
          <w:p>
            <w:r>
              <w:t>2</w:t>
            </w:r>
          </w:p>
        </w:tc>
        <w:tc>
          <w:tcPr>
            <w:tcW w:type="dxa" w:w="2556"/>
          </w:tcPr>
          <w:p>
            <w:r>
              <w:t>order_id</w:t>
            </w:r>
          </w:p>
        </w:tc>
        <w:tc>
          <w:tcPr>
            <w:tcW w:type="dxa" w:w="2556"/>
          </w:tcPr>
          <w:p>
            <w:r>
              <w:t>uuid</w:t>
            </w:r>
          </w:p>
        </w:tc>
        <w:tc>
          <w:tcPr>
            <w:tcW w:type="dxa" w:w="2556"/>
          </w:tcPr>
          <w:p>
            <w:r>
              <w:t>Khóa ngoại (FK)</w:t>
            </w:r>
          </w:p>
        </w:tc>
      </w:tr>
      <w:tr>
        <w:tc>
          <w:tcPr>
            <w:tcW w:type="dxa" w:w="2556"/>
          </w:tcPr>
          <w:p>
            <w:r>
              <w:t>3</w:t>
            </w:r>
          </w:p>
        </w:tc>
        <w:tc>
          <w:tcPr>
            <w:tcW w:type="dxa" w:w="2556"/>
          </w:tcPr>
          <w:p>
            <w:r>
              <w:t>product_id</w:t>
            </w:r>
          </w:p>
        </w:tc>
        <w:tc>
          <w:tcPr>
            <w:tcW w:type="dxa" w:w="2556"/>
          </w:tcPr>
          <w:p>
            <w:r>
              <w:t>uuid</w:t>
            </w:r>
          </w:p>
        </w:tc>
        <w:tc>
          <w:tcPr>
            <w:tcW w:type="dxa" w:w="2556"/>
          </w:tcPr>
          <w:p>
            <w:r/>
          </w:p>
        </w:tc>
      </w:tr>
      <w:tr>
        <w:tc>
          <w:tcPr>
            <w:tcW w:type="dxa" w:w="2556"/>
          </w:tcPr>
          <w:p>
            <w:r>
              <w:t>4</w:t>
            </w:r>
          </w:p>
        </w:tc>
        <w:tc>
          <w:tcPr>
            <w:tcW w:type="dxa" w:w="2556"/>
          </w:tcPr>
          <w:p>
            <w:r>
              <w:t>product_name</w:t>
            </w:r>
          </w:p>
        </w:tc>
        <w:tc>
          <w:tcPr>
            <w:tcW w:type="dxa" w:w="2556"/>
          </w:tcPr>
          <w:p>
            <w:r>
              <w:t>character varying(200)</w:t>
            </w:r>
          </w:p>
        </w:tc>
        <w:tc>
          <w:tcPr>
            <w:tcW w:type="dxa" w:w="2556"/>
          </w:tcPr>
          <w:p>
            <w:r/>
          </w:p>
        </w:tc>
      </w:tr>
      <w:tr>
        <w:tc>
          <w:tcPr>
            <w:tcW w:type="dxa" w:w="2556"/>
          </w:tcPr>
          <w:p>
            <w:r>
              <w:t>5</w:t>
            </w:r>
          </w:p>
        </w:tc>
        <w:tc>
          <w:tcPr>
            <w:tcW w:type="dxa" w:w="2556"/>
          </w:tcPr>
          <w:p>
            <w:r>
              <w:t>unit_price</w:t>
            </w:r>
          </w:p>
        </w:tc>
        <w:tc>
          <w:tcPr>
            <w:tcW w:type="dxa" w:w="2556"/>
          </w:tcPr>
          <w:p>
            <w:r>
              <w:t>numeric(19,2)</w:t>
            </w:r>
          </w:p>
        </w:tc>
        <w:tc>
          <w:tcPr>
            <w:tcW w:type="dxa" w:w="2556"/>
          </w:tcPr>
          <w:p>
            <w:r/>
          </w:p>
        </w:tc>
      </w:tr>
      <w:tr>
        <w:tc>
          <w:tcPr>
            <w:tcW w:type="dxa" w:w="2556"/>
          </w:tcPr>
          <w:p>
            <w:r>
              <w:t>6</w:t>
            </w:r>
          </w:p>
        </w:tc>
        <w:tc>
          <w:tcPr>
            <w:tcW w:type="dxa" w:w="2556"/>
          </w:tcPr>
          <w:p>
            <w:r>
              <w:t>quantity</w:t>
            </w:r>
          </w:p>
        </w:tc>
        <w:tc>
          <w:tcPr>
            <w:tcW w:type="dxa" w:w="2556"/>
          </w:tcPr>
          <w:p>
            <w:r>
              <w:t>integer</w:t>
            </w:r>
          </w:p>
        </w:tc>
        <w:tc>
          <w:tcPr>
            <w:tcW w:type="dxa" w:w="2556"/>
          </w:tcPr>
          <w:p>
            <w:r/>
          </w:p>
        </w:tc>
      </w:tr>
      <w:tr>
        <w:tc>
          <w:tcPr>
            <w:tcW w:type="dxa" w:w="2556"/>
          </w:tcPr>
          <w:p>
            <w:r>
              <w:t>7</w:t>
            </w:r>
          </w:p>
        </w:tc>
        <w:tc>
          <w:tcPr>
            <w:tcW w:type="dxa" w:w="2556"/>
          </w:tcPr>
          <w:p>
            <w:r>
              <w:t>line_total</w:t>
            </w:r>
          </w:p>
        </w:tc>
        <w:tc>
          <w:tcPr>
            <w:tcW w:type="dxa" w:w="2556"/>
          </w:tcPr>
          <w:p>
            <w:r>
              <w:t>numeric(19,2)</w:t>
            </w:r>
          </w:p>
        </w:tc>
        <w:tc>
          <w:tcPr>
            <w:tcW w:type="dxa" w:w="2556"/>
          </w:tcPr>
          <w:p>
            <w:r/>
          </w:p>
        </w:tc>
      </w:tr>
      <w:tr>
        <w:tc>
          <w:tcPr>
            <w:tcW w:type="dxa" w:w="2556"/>
          </w:tcPr>
          <w:p>
            <w:r>
              <w:t>8</w:t>
            </w:r>
          </w:p>
        </w:tc>
        <w:tc>
          <w:tcPr>
            <w:tcW w:type="dxa" w:w="2556"/>
          </w:tcPr>
          <w:p>
            <w:r>
              <w:t>thumbnail_url</w:t>
            </w:r>
          </w:p>
        </w:tc>
        <w:tc>
          <w:tcPr>
            <w:tcW w:type="dxa" w:w="2556"/>
          </w:tcPr>
          <w:p>
            <w:r>
              <w:t>character varying(500)</w:t>
            </w:r>
          </w:p>
        </w:tc>
        <w:tc>
          <w:tcPr>
            <w:tcW w:type="dxa" w:w="2556"/>
          </w:tcPr>
          <w:p>
            <w:r/>
          </w:p>
        </w:tc>
      </w:tr>
    </w:tbl>
    <w:p/>
    <w:p>
      <w:pPr>
        <w:pStyle w:val="Heading2"/>
      </w:pPr>
      <w:r>
        <w:t>2.25. orders.order_ref_counters</w:t>
      </w:r>
    </w:p>
    <w:p>
      <w:r>
        <w:rPr>
          <w:b/>
        </w:rPr>
        <w:t xml:space="preserve">Mục đích sử dụng: </w:t>
      </w:r>
      <w:r>
        <w:t>Lưu trữ dữ liệu thuộc nhóm order ref counters trong hệ thống Techies.</w:t>
      </w:r>
    </w:p>
    <w:tbl>
      <w:tblPr>
        <w:tblStyle w:val="TableGrid"/>
        <w:tblW w:type="auto" w:w="0"/>
        <w:tblLook w:firstColumn="1" w:firstRow="1" w:lastColumn="0" w:lastRow="0" w:noHBand="0" w:noVBand="1" w:val="04A0"/>
      </w:tblPr>
      <w:tblGrid>
        <w:gridCol w:w="2556"/>
        <w:gridCol w:w="2556"/>
        <w:gridCol w:w="2556"/>
        <w:gridCol w:w="2556"/>
      </w:tblGrid>
      <w:tr>
        <w:trPr>
          <w:tblHeader w:val="true"/>
        </w:trPr>
        <w:tc>
          <w:tcPr>
            <w:tcW w:type="dxa" w:w="2556"/>
            <w:shd w:fill="D9EAF7"/>
          </w:tcPr>
          <w:p>
            <w:r>
              <w:t>STT</w:t>
            </w:r>
          </w:p>
        </w:tc>
        <w:tc>
          <w:tcPr>
            <w:tcW w:type="dxa" w:w="2556"/>
            <w:shd w:fill="D9EAF7"/>
          </w:tcPr>
          <w:p>
            <w:r>
              <w:t>Tên cột</w:t>
            </w:r>
          </w:p>
        </w:tc>
        <w:tc>
          <w:tcPr>
            <w:tcW w:type="dxa" w:w="2556"/>
            <w:shd w:fill="D9EAF7"/>
          </w:tcPr>
          <w:p>
            <w:r>
              <w:t>Kiểu dữ liệu</w:t>
            </w:r>
          </w:p>
        </w:tc>
        <w:tc>
          <w:tcPr>
            <w:tcW w:type="dxa" w:w="2556"/>
            <w:shd w:fill="D9EAF7"/>
          </w:tcPr>
          <w:p>
            <w:r>
              <w:t>Ghi chú</w:t>
            </w:r>
          </w:p>
        </w:tc>
      </w:tr>
      <w:tr>
        <w:tc>
          <w:tcPr>
            <w:tcW w:type="dxa" w:w="2556"/>
          </w:tcPr>
          <w:p>
            <w:r>
              <w:t>1</w:t>
            </w:r>
          </w:p>
        </w:tc>
        <w:tc>
          <w:tcPr>
            <w:tcW w:type="dxa" w:w="2556"/>
          </w:tcPr>
          <w:p>
            <w:r>
              <w:t>day</w:t>
            </w:r>
          </w:p>
        </w:tc>
        <w:tc>
          <w:tcPr>
            <w:tcW w:type="dxa" w:w="2556"/>
          </w:tcPr>
          <w:p>
            <w:r>
              <w:t>date</w:t>
            </w:r>
          </w:p>
        </w:tc>
        <w:tc>
          <w:tcPr>
            <w:tcW w:type="dxa" w:w="2556"/>
          </w:tcPr>
          <w:p>
            <w:r>
              <w:t>Khóa chính (PK)</w:t>
            </w:r>
          </w:p>
        </w:tc>
      </w:tr>
      <w:tr>
        <w:tc>
          <w:tcPr>
            <w:tcW w:type="dxa" w:w="2556"/>
          </w:tcPr>
          <w:p>
            <w:r>
              <w:t>2</w:t>
            </w:r>
          </w:p>
        </w:tc>
        <w:tc>
          <w:tcPr>
            <w:tcW w:type="dxa" w:w="2556"/>
          </w:tcPr>
          <w:p>
            <w:r>
              <w:t>counter</w:t>
            </w:r>
          </w:p>
        </w:tc>
        <w:tc>
          <w:tcPr>
            <w:tcW w:type="dxa" w:w="2556"/>
          </w:tcPr>
          <w:p>
            <w:r>
              <w:t>integer</w:t>
            </w:r>
          </w:p>
        </w:tc>
        <w:tc>
          <w:tcPr>
            <w:tcW w:type="dxa" w:w="2556"/>
          </w:tcPr>
          <w:p>
            <w:r/>
          </w:p>
        </w:tc>
      </w:tr>
    </w:tbl>
    <w:p/>
    <w:p>
      <w:pPr>
        <w:pStyle w:val="Heading2"/>
      </w:pPr>
      <w:r>
        <w:t>2.26. orders.orders</w:t>
      </w:r>
    </w:p>
    <w:p>
      <w:r>
        <w:rPr>
          <w:b/>
        </w:rPr>
        <w:t xml:space="preserve">Mục đích sử dụng: </w:t>
      </w:r>
      <w:r>
        <w:t>Lưu thông tin chung của các đơn hàng được tạo trong hệ thống.</w:t>
      </w:r>
    </w:p>
    <w:tbl>
      <w:tblPr>
        <w:tblStyle w:val="TableGrid"/>
        <w:tblW w:type="auto" w:w="0"/>
        <w:tblLook w:firstColumn="1" w:firstRow="1" w:lastColumn="0" w:lastRow="0" w:noHBand="0" w:noVBand="1" w:val="04A0"/>
      </w:tblPr>
      <w:tblGrid>
        <w:gridCol w:w="2556"/>
        <w:gridCol w:w="2556"/>
        <w:gridCol w:w="2556"/>
        <w:gridCol w:w="2556"/>
      </w:tblGrid>
      <w:tr>
        <w:trPr>
          <w:tblHeader w:val="true"/>
        </w:trPr>
        <w:tc>
          <w:tcPr>
            <w:tcW w:type="dxa" w:w="2556"/>
            <w:shd w:fill="D9EAF7"/>
          </w:tcPr>
          <w:p>
            <w:r>
              <w:t>STT</w:t>
            </w:r>
          </w:p>
        </w:tc>
        <w:tc>
          <w:tcPr>
            <w:tcW w:type="dxa" w:w="2556"/>
            <w:shd w:fill="D9EAF7"/>
          </w:tcPr>
          <w:p>
            <w:r>
              <w:t>Tên cột</w:t>
            </w:r>
          </w:p>
        </w:tc>
        <w:tc>
          <w:tcPr>
            <w:tcW w:type="dxa" w:w="2556"/>
            <w:shd w:fill="D9EAF7"/>
          </w:tcPr>
          <w:p>
            <w:r>
              <w:t>Kiểu dữ liệu</w:t>
            </w:r>
          </w:p>
        </w:tc>
        <w:tc>
          <w:tcPr>
            <w:tcW w:type="dxa" w:w="2556"/>
            <w:shd w:fill="D9EAF7"/>
          </w:tcPr>
          <w:p>
            <w:r>
              <w:t>Ghi chú</w:t>
            </w:r>
          </w:p>
        </w:tc>
      </w:tr>
      <w:tr>
        <w:tc>
          <w:tcPr>
            <w:tcW w:type="dxa" w:w="2556"/>
          </w:tcPr>
          <w:p>
            <w:r>
              <w:t>1</w:t>
            </w:r>
          </w:p>
        </w:tc>
        <w:tc>
          <w:tcPr>
            <w:tcW w:type="dxa" w:w="2556"/>
          </w:tcPr>
          <w:p>
            <w:r>
              <w:t>id</w:t>
            </w:r>
          </w:p>
        </w:tc>
        <w:tc>
          <w:tcPr>
            <w:tcW w:type="dxa" w:w="2556"/>
          </w:tcPr>
          <w:p>
            <w:r>
              <w:t>uuid</w:t>
            </w:r>
          </w:p>
        </w:tc>
        <w:tc>
          <w:tcPr>
            <w:tcW w:type="dxa" w:w="2556"/>
          </w:tcPr>
          <w:p>
            <w:r>
              <w:t>Khóa chính (PK)</w:t>
            </w:r>
          </w:p>
        </w:tc>
      </w:tr>
      <w:tr>
        <w:tc>
          <w:tcPr>
            <w:tcW w:type="dxa" w:w="2556"/>
          </w:tcPr>
          <w:p>
            <w:r>
              <w:t>2</w:t>
            </w:r>
          </w:p>
        </w:tc>
        <w:tc>
          <w:tcPr>
            <w:tcW w:type="dxa" w:w="2556"/>
          </w:tcPr>
          <w:p>
            <w:r>
              <w:t>order_ref</w:t>
            </w:r>
          </w:p>
        </w:tc>
        <w:tc>
          <w:tcPr>
            <w:tcW w:type="dxa" w:w="2556"/>
          </w:tcPr>
          <w:p>
            <w:r>
              <w:t>character varying(20)</w:t>
            </w:r>
          </w:p>
        </w:tc>
        <w:tc>
          <w:tcPr>
            <w:tcW w:type="dxa" w:w="2556"/>
          </w:tcPr>
          <w:p>
            <w:r/>
          </w:p>
        </w:tc>
      </w:tr>
      <w:tr>
        <w:tc>
          <w:tcPr>
            <w:tcW w:type="dxa" w:w="2556"/>
          </w:tcPr>
          <w:p>
            <w:r>
              <w:t>3</w:t>
            </w:r>
          </w:p>
        </w:tc>
        <w:tc>
          <w:tcPr>
            <w:tcW w:type="dxa" w:w="2556"/>
          </w:tcPr>
          <w:p>
            <w:r>
              <w:t>user_id</w:t>
            </w:r>
          </w:p>
        </w:tc>
        <w:tc>
          <w:tcPr>
            <w:tcW w:type="dxa" w:w="2556"/>
          </w:tcPr>
          <w:p>
            <w:r>
              <w:t>uuid</w:t>
            </w:r>
          </w:p>
        </w:tc>
        <w:tc>
          <w:tcPr>
            <w:tcW w:type="dxa" w:w="2556"/>
          </w:tcPr>
          <w:p>
            <w:r>
              <w:t>Khóa ngoại (FK)</w:t>
            </w:r>
          </w:p>
        </w:tc>
      </w:tr>
      <w:tr>
        <w:tc>
          <w:tcPr>
            <w:tcW w:type="dxa" w:w="2556"/>
          </w:tcPr>
          <w:p>
            <w:r>
              <w:t>4</w:t>
            </w:r>
          </w:p>
        </w:tc>
        <w:tc>
          <w:tcPr>
            <w:tcW w:type="dxa" w:w="2556"/>
          </w:tcPr>
          <w:p>
            <w:r>
              <w:t>status</w:t>
            </w:r>
          </w:p>
        </w:tc>
        <w:tc>
          <w:tcPr>
            <w:tcW w:type="dxa" w:w="2556"/>
          </w:tcPr>
          <w:p>
            <w:r>
              <w:t>character varying(16)</w:t>
            </w:r>
          </w:p>
        </w:tc>
        <w:tc>
          <w:tcPr>
            <w:tcW w:type="dxa" w:w="2556"/>
          </w:tcPr>
          <w:p>
            <w:r/>
          </w:p>
        </w:tc>
      </w:tr>
      <w:tr>
        <w:tc>
          <w:tcPr>
            <w:tcW w:type="dxa" w:w="2556"/>
          </w:tcPr>
          <w:p>
            <w:r>
              <w:t>5</w:t>
            </w:r>
          </w:p>
        </w:tc>
        <w:tc>
          <w:tcPr>
            <w:tcW w:type="dxa" w:w="2556"/>
          </w:tcPr>
          <w:p>
            <w:r>
              <w:t>failure_code</w:t>
            </w:r>
          </w:p>
        </w:tc>
        <w:tc>
          <w:tcPr>
            <w:tcW w:type="dxa" w:w="2556"/>
          </w:tcPr>
          <w:p>
            <w:r>
              <w:t>character varying(32)</w:t>
            </w:r>
          </w:p>
        </w:tc>
        <w:tc>
          <w:tcPr>
            <w:tcW w:type="dxa" w:w="2556"/>
          </w:tcPr>
          <w:p>
            <w:r/>
          </w:p>
        </w:tc>
      </w:tr>
      <w:tr>
        <w:tc>
          <w:tcPr>
            <w:tcW w:type="dxa" w:w="2556"/>
          </w:tcPr>
          <w:p>
            <w:r>
              <w:t>6</w:t>
            </w:r>
          </w:p>
        </w:tc>
        <w:tc>
          <w:tcPr>
            <w:tcW w:type="dxa" w:w="2556"/>
          </w:tcPr>
          <w:p>
            <w:r>
              <w:t>subtotal</w:t>
            </w:r>
          </w:p>
        </w:tc>
        <w:tc>
          <w:tcPr>
            <w:tcW w:type="dxa" w:w="2556"/>
          </w:tcPr>
          <w:p>
            <w:r>
              <w:t>numeric(19,2)</w:t>
            </w:r>
          </w:p>
        </w:tc>
        <w:tc>
          <w:tcPr>
            <w:tcW w:type="dxa" w:w="2556"/>
          </w:tcPr>
          <w:p>
            <w:r/>
          </w:p>
        </w:tc>
      </w:tr>
      <w:tr>
        <w:tc>
          <w:tcPr>
            <w:tcW w:type="dxa" w:w="2556"/>
          </w:tcPr>
          <w:p>
            <w:r>
              <w:t>7</w:t>
            </w:r>
          </w:p>
        </w:tc>
        <w:tc>
          <w:tcPr>
            <w:tcW w:type="dxa" w:w="2556"/>
          </w:tcPr>
          <w:p>
            <w:r>
              <w:t>shipping_fee</w:t>
            </w:r>
          </w:p>
        </w:tc>
        <w:tc>
          <w:tcPr>
            <w:tcW w:type="dxa" w:w="2556"/>
          </w:tcPr>
          <w:p>
            <w:r>
              <w:t>numeric(19,2)</w:t>
            </w:r>
          </w:p>
        </w:tc>
        <w:tc>
          <w:tcPr>
            <w:tcW w:type="dxa" w:w="2556"/>
          </w:tcPr>
          <w:p>
            <w:r/>
          </w:p>
        </w:tc>
      </w:tr>
      <w:tr>
        <w:tc>
          <w:tcPr>
            <w:tcW w:type="dxa" w:w="2556"/>
          </w:tcPr>
          <w:p>
            <w:r>
              <w:t>8</w:t>
            </w:r>
          </w:p>
        </w:tc>
        <w:tc>
          <w:tcPr>
            <w:tcW w:type="dxa" w:w="2556"/>
          </w:tcPr>
          <w:p>
            <w:r>
              <w:t>total</w:t>
            </w:r>
          </w:p>
        </w:tc>
        <w:tc>
          <w:tcPr>
            <w:tcW w:type="dxa" w:w="2556"/>
          </w:tcPr>
          <w:p>
            <w:r>
              <w:t>numeric(19,2)</w:t>
            </w:r>
          </w:p>
        </w:tc>
        <w:tc>
          <w:tcPr>
            <w:tcW w:type="dxa" w:w="2556"/>
          </w:tcPr>
          <w:p>
            <w:r/>
          </w:p>
        </w:tc>
      </w:tr>
      <w:tr>
        <w:tc>
          <w:tcPr>
            <w:tcW w:type="dxa" w:w="2556"/>
          </w:tcPr>
          <w:p>
            <w:r>
              <w:t>9</w:t>
            </w:r>
          </w:p>
        </w:tc>
        <w:tc>
          <w:tcPr>
            <w:tcW w:type="dxa" w:w="2556"/>
          </w:tcPr>
          <w:p>
            <w:r>
              <w:t>ship_recipient</w:t>
            </w:r>
          </w:p>
        </w:tc>
        <w:tc>
          <w:tcPr>
            <w:tcW w:type="dxa" w:w="2556"/>
          </w:tcPr>
          <w:p>
            <w:r>
              <w:t>character varying(120)</w:t>
            </w:r>
          </w:p>
        </w:tc>
        <w:tc>
          <w:tcPr>
            <w:tcW w:type="dxa" w:w="2556"/>
          </w:tcPr>
          <w:p>
            <w:r/>
          </w:p>
        </w:tc>
      </w:tr>
      <w:tr>
        <w:tc>
          <w:tcPr>
            <w:tcW w:type="dxa" w:w="2556"/>
          </w:tcPr>
          <w:p>
            <w:r>
              <w:t>10</w:t>
            </w:r>
          </w:p>
        </w:tc>
        <w:tc>
          <w:tcPr>
            <w:tcW w:type="dxa" w:w="2556"/>
          </w:tcPr>
          <w:p>
            <w:r>
              <w:t>ship_phone</w:t>
            </w:r>
          </w:p>
        </w:tc>
        <w:tc>
          <w:tcPr>
            <w:tcW w:type="dxa" w:w="2556"/>
          </w:tcPr>
          <w:p>
            <w:r>
              <w:t>character varying(11)</w:t>
            </w:r>
          </w:p>
        </w:tc>
        <w:tc>
          <w:tcPr>
            <w:tcW w:type="dxa" w:w="2556"/>
          </w:tcPr>
          <w:p>
            <w:r/>
          </w:p>
        </w:tc>
      </w:tr>
      <w:tr>
        <w:tc>
          <w:tcPr>
            <w:tcW w:type="dxa" w:w="2556"/>
          </w:tcPr>
          <w:p>
            <w:r>
              <w:t>11</w:t>
            </w:r>
          </w:p>
        </w:tc>
        <w:tc>
          <w:tcPr>
            <w:tcW w:type="dxa" w:w="2556"/>
          </w:tcPr>
          <w:p>
            <w:r>
              <w:t>ship_line1</w:t>
            </w:r>
          </w:p>
        </w:tc>
        <w:tc>
          <w:tcPr>
            <w:tcW w:type="dxa" w:w="2556"/>
          </w:tcPr>
          <w:p>
            <w:r>
              <w:t>character varying(255)</w:t>
            </w:r>
          </w:p>
        </w:tc>
        <w:tc>
          <w:tcPr>
            <w:tcW w:type="dxa" w:w="2556"/>
          </w:tcPr>
          <w:p>
            <w:r/>
          </w:p>
        </w:tc>
      </w:tr>
      <w:tr>
        <w:tc>
          <w:tcPr>
            <w:tcW w:type="dxa" w:w="2556"/>
          </w:tcPr>
          <w:p>
            <w:r>
              <w:t>12</w:t>
            </w:r>
          </w:p>
        </w:tc>
        <w:tc>
          <w:tcPr>
            <w:tcW w:type="dxa" w:w="2556"/>
          </w:tcPr>
          <w:p>
            <w:r>
              <w:t>ship_ward</w:t>
            </w:r>
          </w:p>
        </w:tc>
        <w:tc>
          <w:tcPr>
            <w:tcW w:type="dxa" w:w="2556"/>
          </w:tcPr>
          <w:p>
            <w:r>
              <w:t>character varying(120)</w:t>
            </w:r>
          </w:p>
        </w:tc>
        <w:tc>
          <w:tcPr>
            <w:tcW w:type="dxa" w:w="2556"/>
          </w:tcPr>
          <w:p>
            <w:r/>
          </w:p>
        </w:tc>
      </w:tr>
      <w:tr>
        <w:tc>
          <w:tcPr>
            <w:tcW w:type="dxa" w:w="2556"/>
          </w:tcPr>
          <w:p>
            <w:r>
              <w:t>13</w:t>
            </w:r>
          </w:p>
        </w:tc>
        <w:tc>
          <w:tcPr>
            <w:tcW w:type="dxa" w:w="2556"/>
          </w:tcPr>
          <w:p>
            <w:r>
              <w:t>ship_district</w:t>
            </w:r>
          </w:p>
        </w:tc>
        <w:tc>
          <w:tcPr>
            <w:tcW w:type="dxa" w:w="2556"/>
          </w:tcPr>
          <w:p>
            <w:r>
              <w:t>character varying(120)</w:t>
            </w:r>
          </w:p>
        </w:tc>
        <w:tc>
          <w:tcPr>
            <w:tcW w:type="dxa" w:w="2556"/>
          </w:tcPr>
          <w:p>
            <w:r/>
          </w:p>
        </w:tc>
      </w:tr>
      <w:tr>
        <w:tc>
          <w:tcPr>
            <w:tcW w:type="dxa" w:w="2556"/>
          </w:tcPr>
          <w:p>
            <w:r>
              <w:t>14</w:t>
            </w:r>
          </w:p>
        </w:tc>
        <w:tc>
          <w:tcPr>
            <w:tcW w:type="dxa" w:w="2556"/>
          </w:tcPr>
          <w:p>
            <w:r>
              <w:t>ship_province</w:t>
            </w:r>
          </w:p>
        </w:tc>
        <w:tc>
          <w:tcPr>
            <w:tcW w:type="dxa" w:w="2556"/>
          </w:tcPr>
          <w:p>
            <w:r>
              <w:t>character varying(120)</w:t>
            </w:r>
          </w:p>
        </w:tc>
        <w:tc>
          <w:tcPr>
            <w:tcW w:type="dxa" w:w="2556"/>
          </w:tcPr>
          <w:p>
            <w:r/>
          </w:p>
        </w:tc>
      </w:tr>
      <w:tr>
        <w:tc>
          <w:tcPr>
            <w:tcW w:type="dxa" w:w="2556"/>
          </w:tcPr>
          <w:p>
            <w:r>
              <w:t>15</w:t>
            </w:r>
          </w:p>
        </w:tc>
        <w:tc>
          <w:tcPr>
            <w:tcW w:type="dxa" w:w="2556"/>
          </w:tcPr>
          <w:p>
            <w:r>
              <w:t>payment_method</w:t>
            </w:r>
          </w:p>
        </w:tc>
        <w:tc>
          <w:tcPr>
            <w:tcW w:type="dxa" w:w="2556"/>
          </w:tcPr>
          <w:p>
            <w:r>
              <w:t>character varying(16)</w:t>
            </w:r>
          </w:p>
        </w:tc>
        <w:tc>
          <w:tcPr>
            <w:tcW w:type="dxa" w:w="2556"/>
          </w:tcPr>
          <w:p>
            <w:r/>
          </w:p>
        </w:tc>
      </w:tr>
      <w:tr>
        <w:tc>
          <w:tcPr>
            <w:tcW w:type="dxa" w:w="2556"/>
          </w:tcPr>
          <w:p>
            <w:r>
              <w:t>16</w:t>
            </w:r>
          </w:p>
        </w:tc>
        <w:tc>
          <w:tcPr>
            <w:tcW w:type="dxa" w:w="2556"/>
          </w:tcPr>
          <w:p>
            <w:r>
              <w:t>payment_status</w:t>
            </w:r>
          </w:p>
        </w:tc>
        <w:tc>
          <w:tcPr>
            <w:tcW w:type="dxa" w:w="2556"/>
          </w:tcPr>
          <w:p>
            <w:r>
              <w:t>character varying(16)</w:t>
            </w:r>
          </w:p>
        </w:tc>
        <w:tc>
          <w:tcPr>
            <w:tcW w:type="dxa" w:w="2556"/>
          </w:tcPr>
          <w:p>
            <w:r/>
          </w:p>
        </w:tc>
      </w:tr>
      <w:tr>
        <w:tc>
          <w:tcPr>
            <w:tcW w:type="dxa" w:w="2556"/>
          </w:tcPr>
          <w:p>
            <w:r>
              <w:t>17</w:t>
            </w:r>
          </w:p>
        </w:tc>
        <w:tc>
          <w:tcPr>
            <w:tcW w:type="dxa" w:w="2556"/>
          </w:tcPr>
          <w:p>
            <w:r>
              <w:t>created_at</w:t>
            </w:r>
          </w:p>
        </w:tc>
        <w:tc>
          <w:tcPr>
            <w:tcW w:type="dxa" w:w="2556"/>
          </w:tcPr>
          <w:p>
            <w:r>
              <w:t>timestamp with time zone</w:t>
            </w:r>
          </w:p>
        </w:tc>
        <w:tc>
          <w:tcPr>
            <w:tcW w:type="dxa" w:w="2556"/>
          </w:tcPr>
          <w:p>
            <w:r/>
          </w:p>
        </w:tc>
      </w:tr>
      <w:tr>
        <w:tc>
          <w:tcPr>
            <w:tcW w:type="dxa" w:w="2556"/>
          </w:tcPr>
          <w:p>
            <w:r>
              <w:t>18</w:t>
            </w:r>
          </w:p>
        </w:tc>
        <w:tc>
          <w:tcPr>
            <w:tcW w:type="dxa" w:w="2556"/>
          </w:tcPr>
          <w:p>
            <w:r>
              <w:t>updated_at</w:t>
            </w:r>
          </w:p>
        </w:tc>
        <w:tc>
          <w:tcPr>
            <w:tcW w:type="dxa" w:w="2556"/>
          </w:tcPr>
          <w:p>
            <w:r>
              <w:t>timestamp with time zone</w:t>
            </w:r>
          </w:p>
        </w:tc>
        <w:tc>
          <w:tcPr>
            <w:tcW w:type="dxa" w:w="2556"/>
          </w:tcPr>
          <w:p>
            <w:r/>
          </w:p>
        </w:tc>
      </w:tr>
      <w:tr>
        <w:tc>
          <w:tcPr>
            <w:tcW w:type="dxa" w:w="2556"/>
          </w:tcPr>
          <w:p>
            <w:r>
              <w:t>19</w:t>
            </w:r>
          </w:p>
        </w:tc>
        <w:tc>
          <w:tcPr>
            <w:tcW w:type="dxa" w:w="2556"/>
          </w:tcPr>
          <w:p>
            <w:r>
              <w:t>payment_ref</w:t>
            </w:r>
          </w:p>
        </w:tc>
        <w:tc>
          <w:tcPr>
            <w:tcW w:type="dxa" w:w="2556"/>
          </w:tcPr>
          <w:p>
            <w:r>
              <w:t>character varying(64)</w:t>
            </w:r>
          </w:p>
        </w:tc>
        <w:tc>
          <w:tcPr>
            <w:tcW w:type="dxa" w:w="2556"/>
          </w:tcPr>
          <w:p>
            <w:r/>
          </w:p>
        </w:tc>
      </w:tr>
    </w:tbl>
    <w:p/>
    <w:p>
      <w:pPr>
        <w:pStyle w:val="Heading2"/>
      </w:pPr>
      <w:r>
        <w:t>2.27. orders.saga_steps</w:t>
      </w:r>
    </w:p>
    <w:p>
      <w:r>
        <w:rPr>
          <w:b/>
        </w:rPr>
        <w:t xml:space="preserve">Mục đích sử dụng: </w:t>
      </w:r>
      <w:r>
        <w:t>Lưu trữ dữ liệu thuộc nhóm saga steps trong hệ thống Techies.</w:t>
      </w:r>
    </w:p>
    <w:tbl>
      <w:tblPr>
        <w:tblStyle w:val="TableGrid"/>
        <w:tblW w:type="auto" w:w="0"/>
        <w:tblLook w:firstColumn="1" w:firstRow="1" w:lastColumn="0" w:lastRow="0" w:noHBand="0" w:noVBand="1" w:val="04A0"/>
      </w:tblPr>
      <w:tblGrid>
        <w:gridCol w:w="2556"/>
        <w:gridCol w:w="2556"/>
        <w:gridCol w:w="2556"/>
        <w:gridCol w:w="2556"/>
      </w:tblGrid>
      <w:tr>
        <w:trPr>
          <w:tblHeader w:val="true"/>
        </w:trPr>
        <w:tc>
          <w:tcPr>
            <w:tcW w:type="dxa" w:w="2556"/>
            <w:shd w:fill="D9EAF7"/>
          </w:tcPr>
          <w:p>
            <w:r>
              <w:t>STT</w:t>
            </w:r>
          </w:p>
        </w:tc>
        <w:tc>
          <w:tcPr>
            <w:tcW w:type="dxa" w:w="2556"/>
            <w:shd w:fill="D9EAF7"/>
          </w:tcPr>
          <w:p>
            <w:r>
              <w:t>Tên cột</w:t>
            </w:r>
          </w:p>
        </w:tc>
        <w:tc>
          <w:tcPr>
            <w:tcW w:type="dxa" w:w="2556"/>
            <w:shd w:fill="D9EAF7"/>
          </w:tcPr>
          <w:p>
            <w:r>
              <w:t>Kiểu dữ liệu</w:t>
            </w:r>
          </w:p>
        </w:tc>
        <w:tc>
          <w:tcPr>
            <w:tcW w:type="dxa" w:w="2556"/>
            <w:shd w:fill="D9EAF7"/>
          </w:tcPr>
          <w:p>
            <w:r>
              <w:t>Ghi chú</w:t>
            </w:r>
          </w:p>
        </w:tc>
      </w:tr>
      <w:tr>
        <w:tc>
          <w:tcPr>
            <w:tcW w:type="dxa" w:w="2556"/>
          </w:tcPr>
          <w:p>
            <w:r>
              <w:t>1</w:t>
            </w:r>
          </w:p>
        </w:tc>
        <w:tc>
          <w:tcPr>
            <w:tcW w:type="dxa" w:w="2556"/>
          </w:tcPr>
          <w:p>
            <w:r>
              <w:t>id</w:t>
            </w:r>
          </w:p>
        </w:tc>
        <w:tc>
          <w:tcPr>
            <w:tcW w:type="dxa" w:w="2556"/>
          </w:tcPr>
          <w:p>
            <w:r>
              <w:t>uuid</w:t>
            </w:r>
          </w:p>
        </w:tc>
        <w:tc>
          <w:tcPr>
            <w:tcW w:type="dxa" w:w="2556"/>
          </w:tcPr>
          <w:p>
            <w:r>
              <w:t>Khóa chính (PK)</w:t>
            </w:r>
          </w:p>
        </w:tc>
      </w:tr>
      <w:tr>
        <w:tc>
          <w:tcPr>
            <w:tcW w:type="dxa" w:w="2556"/>
          </w:tcPr>
          <w:p>
            <w:r>
              <w:t>2</w:t>
            </w:r>
          </w:p>
        </w:tc>
        <w:tc>
          <w:tcPr>
            <w:tcW w:type="dxa" w:w="2556"/>
          </w:tcPr>
          <w:p>
            <w:r>
              <w:t>order_id</w:t>
            </w:r>
          </w:p>
        </w:tc>
        <w:tc>
          <w:tcPr>
            <w:tcW w:type="dxa" w:w="2556"/>
          </w:tcPr>
          <w:p>
            <w:r>
              <w:t>uuid</w:t>
            </w:r>
          </w:p>
        </w:tc>
        <w:tc>
          <w:tcPr>
            <w:tcW w:type="dxa" w:w="2556"/>
          </w:tcPr>
          <w:p>
            <w:r>
              <w:t>Khóa ngoại (FK)</w:t>
            </w:r>
          </w:p>
        </w:tc>
      </w:tr>
      <w:tr>
        <w:tc>
          <w:tcPr>
            <w:tcW w:type="dxa" w:w="2556"/>
          </w:tcPr>
          <w:p>
            <w:r>
              <w:t>3</w:t>
            </w:r>
          </w:p>
        </w:tc>
        <w:tc>
          <w:tcPr>
            <w:tcW w:type="dxa" w:w="2556"/>
          </w:tcPr>
          <w:p>
            <w:r>
              <w:t>step_name</w:t>
            </w:r>
          </w:p>
        </w:tc>
        <w:tc>
          <w:tcPr>
            <w:tcW w:type="dxa" w:w="2556"/>
          </w:tcPr>
          <w:p>
            <w:r>
              <w:t>character varying(48)</w:t>
            </w:r>
          </w:p>
        </w:tc>
        <w:tc>
          <w:tcPr>
            <w:tcW w:type="dxa" w:w="2556"/>
          </w:tcPr>
          <w:p>
            <w:r/>
          </w:p>
        </w:tc>
      </w:tr>
      <w:tr>
        <w:tc>
          <w:tcPr>
            <w:tcW w:type="dxa" w:w="2556"/>
          </w:tcPr>
          <w:p>
            <w:r>
              <w:t>4</w:t>
            </w:r>
          </w:p>
        </w:tc>
        <w:tc>
          <w:tcPr>
            <w:tcW w:type="dxa" w:w="2556"/>
          </w:tcPr>
          <w:p>
            <w:r>
              <w:t>status</w:t>
            </w:r>
          </w:p>
        </w:tc>
        <w:tc>
          <w:tcPr>
            <w:tcW w:type="dxa" w:w="2556"/>
          </w:tcPr>
          <w:p>
            <w:r>
              <w:t>character varying(16)</w:t>
            </w:r>
          </w:p>
        </w:tc>
        <w:tc>
          <w:tcPr>
            <w:tcW w:type="dxa" w:w="2556"/>
          </w:tcPr>
          <w:p>
            <w:r/>
          </w:p>
        </w:tc>
      </w:tr>
      <w:tr>
        <w:tc>
          <w:tcPr>
            <w:tcW w:type="dxa" w:w="2556"/>
          </w:tcPr>
          <w:p>
            <w:r>
              <w:t>5</w:t>
            </w:r>
          </w:p>
        </w:tc>
        <w:tc>
          <w:tcPr>
            <w:tcW w:type="dxa" w:w="2556"/>
          </w:tcPr>
          <w:p>
            <w:r>
              <w:t>detail</w:t>
            </w:r>
          </w:p>
        </w:tc>
        <w:tc>
          <w:tcPr>
            <w:tcW w:type="dxa" w:w="2556"/>
          </w:tcPr>
          <w:p>
            <w:r>
              <w:t>text</w:t>
            </w:r>
          </w:p>
        </w:tc>
        <w:tc>
          <w:tcPr>
            <w:tcW w:type="dxa" w:w="2556"/>
          </w:tcPr>
          <w:p>
            <w:r/>
          </w:p>
        </w:tc>
      </w:tr>
      <w:tr>
        <w:tc>
          <w:tcPr>
            <w:tcW w:type="dxa" w:w="2556"/>
          </w:tcPr>
          <w:p>
            <w:r>
              <w:t>6</w:t>
            </w:r>
          </w:p>
        </w:tc>
        <w:tc>
          <w:tcPr>
            <w:tcW w:type="dxa" w:w="2556"/>
          </w:tcPr>
          <w:p>
            <w:r>
              <w:t>created_at</w:t>
            </w:r>
          </w:p>
        </w:tc>
        <w:tc>
          <w:tcPr>
            <w:tcW w:type="dxa" w:w="2556"/>
          </w:tcPr>
          <w:p>
            <w:r>
              <w:t>timestamp with time zone</w:t>
            </w:r>
          </w:p>
        </w:tc>
        <w:tc>
          <w:tcPr>
            <w:tcW w:type="dxa" w:w="2556"/>
          </w:tcPr>
          <w:p>
            <w:r/>
          </w:p>
        </w:tc>
      </w:tr>
    </w:tbl>
    <w:p/>
    <w:p>
      <w:pPr>
        <w:pStyle w:val="Heading1"/>
      </w:pPr>
      <w:r>
        <w:t>3. Quan hệ và điều kiện JOIN giữa các bảng</w:t>
      </w:r>
    </w:p>
    <w:p>
      <w:r>
        <w:t>Các điều kiện dưới đây được trích từ nhãn đường nối trong sơ đồ ERD. Nhãn có tên cột được trình bày trực tiếp để chỉ rõ cột liên kết giữa hai bảng. Không bổ sung điều kiện JOIN không được thể hiện trong nguồn.</w:t>
      </w:r>
    </w:p>
    <w:tbl>
      <w:tblPr>
        <w:tblStyle w:val="TableGrid"/>
        <w:tblW w:type="auto" w:w="0"/>
        <w:tblLook w:firstColumn="1" w:firstRow="1" w:lastColumn="0" w:lastRow="0" w:noHBand="0" w:noVBand="1" w:val="04A0"/>
      </w:tblPr>
      <w:tblGrid>
        <w:gridCol w:w="2556"/>
        <w:gridCol w:w="2556"/>
        <w:gridCol w:w="2556"/>
        <w:gridCol w:w="2556"/>
      </w:tblGrid>
      <w:tr>
        <w:trPr>
          <w:tblHeader w:val="true"/>
        </w:trPr>
        <w:tc>
          <w:tcPr>
            <w:tcW w:type="dxa" w:w="2556"/>
            <w:shd w:fill="D9EAF7"/>
          </w:tcPr>
          <w:p>
            <w:r>
              <w:t>STT</w:t>
            </w:r>
          </w:p>
        </w:tc>
        <w:tc>
          <w:tcPr>
            <w:tcW w:type="dxa" w:w="2556"/>
            <w:shd w:fill="D9EAF7"/>
          </w:tcPr>
          <w:p>
            <w:r>
              <w:t>Bảng liên kết</w:t>
            </w:r>
          </w:p>
        </w:tc>
        <w:tc>
          <w:tcPr>
            <w:tcW w:type="dxa" w:w="2556"/>
            <w:shd w:fill="D9EAF7"/>
          </w:tcPr>
          <w:p>
            <w:r>
              <w:t>Điều kiện JOIN theo sơ đồ</w:t>
            </w:r>
          </w:p>
        </w:tc>
        <w:tc>
          <w:tcPr>
            <w:tcW w:type="dxa" w:w="2556"/>
            <w:shd w:fill="D9EAF7"/>
          </w:tcPr>
          <w:p>
            <w:r>
              <w:t>Ý nghĩa</w:t>
            </w:r>
          </w:p>
        </w:tc>
      </w:tr>
      <w:tr>
        <w:tc>
          <w:tcPr>
            <w:tcW w:type="dxa" w:w="2556"/>
          </w:tcPr>
          <w:p>
            <w:r>
              <w:t>1</w:t>
            </w:r>
          </w:p>
        </w:tc>
        <w:tc>
          <w:tcPr>
            <w:tcW w:type="dxa" w:w="2556"/>
          </w:tcPr>
          <w:p>
            <w:r>
              <w:t>catalog.products ↔ catalog.product_images</w:t>
            </w:r>
          </w:p>
        </w:tc>
        <w:tc>
          <w:tcPr>
            <w:tcW w:type="dxa" w:w="2556"/>
          </w:tcPr>
          <w:p>
            <w:r>
              <w:t>JOIN Untitled.product_id (FK) = Untitled.id (PK)</w:t>
            </w:r>
          </w:p>
        </w:tc>
        <w:tc>
          <w:tcPr>
            <w:tcW w:type="dxa" w:w="2556"/>
          </w:tcPr>
          <w:p>
            <w:r>
              <w:t>Thể hiện quan hệ liên kết giữa các bản ghi của hai bảng trong mô hình dữ liệu.</w:t>
            </w:r>
          </w:p>
        </w:tc>
      </w:tr>
      <w:tr>
        <w:tc>
          <w:tcPr>
            <w:tcW w:type="dxa" w:w="2556"/>
          </w:tcPr>
          <w:p>
            <w:r>
              <w:t>2</w:t>
            </w:r>
          </w:p>
        </w:tc>
        <w:tc>
          <w:tcPr>
            <w:tcW w:type="dxa" w:w="2556"/>
          </w:tcPr>
          <w:p>
            <w:r>
              <w:t>catalog.categories ↔ catalog.products</w:t>
            </w:r>
          </w:p>
        </w:tc>
        <w:tc>
          <w:tcPr>
            <w:tcW w:type="dxa" w:w="2556"/>
          </w:tcPr>
          <w:p>
            <w:r>
              <w:t>JOIN Untitled.category_id (FK) = Untitled.id (PK)</w:t>
            </w:r>
          </w:p>
        </w:tc>
        <w:tc>
          <w:tcPr>
            <w:tcW w:type="dxa" w:w="2556"/>
          </w:tcPr>
          <w:p>
            <w:r>
              <w:t>Thể hiện quan hệ liên kết giữa các bản ghi của hai bảng trong mô hình dữ liệu.</w:t>
            </w:r>
          </w:p>
        </w:tc>
      </w:tr>
      <w:tr>
        <w:tc>
          <w:tcPr>
            <w:tcW w:type="dxa" w:w="2556"/>
          </w:tcPr>
          <w:p>
            <w:r>
              <w:t>3</w:t>
            </w:r>
          </w:p>
        </w:tc>
        <w:tc>
          <w:tcPr>
            <w:tcW w:type="dxa" w:w="2556"/>
          </w:tcPr>
          <w:p>
            <w:r>
              <w:t>cms.coupons ↔ cms.coupon_redemptions</w:t>
            </w:r>
          </w:p>
        </w:tc>
        <w:tc>
          <w:tcPr>
            <w:tcW w:type="dxa" w:w="2556"/>
          </w:tcPr>
          <w:p>
            <w:r>
              <w:t>JOIN Untitled.coupon_id (FK) = Untitled.id (PK)</w:t>
            </w:r>
          </w:p>
        </w:tc>
        <w:tc>
          <w:tcPr>
            <w:tcW w:type="dxa" w:w="2556"/>
          </w:tcPr>
          <w:p>
            <w:r>
              <w:t>Thể hiện quan hệ liên kết giữa các bản ghi của hai bảng trong mô hình dữ liệu.</w:t>
            </w:r>
          </w:p>
        </w:tc>
      </w:tr>
      <w:tr>
        <w:tc>
          <w:tcPr>
            <w:tcW w:type="dxa" w:w="2556"/>
          </w:tcPr>
          <w:p>
            <w:r>
              <w:t>4</w:t>
            </w:r>
          </w:p>
        </w:tc>
        <w:tc>
          <w:tcPr>
            <w:tcW w:type="dxa" w:w="2556"/>
          </w:tcPr>
          <w:p>
            <w:r>
              <w:t>cms.staff_accounts ↔ cms.coupons</w:t>
            </w:r>
          </w:p>
        </w:tc>
        <w:tc>
          <w:tcPr>
            <w:tcW w:type="dxa" w:w="2556"/>
          </w:tcPr>
          <w:p>
            <w:r>
              <w:t>JOIN Untitled.created_by (FK) = Untitled.id (PK)</w:t>
            </w:r>
          </w:p>
        </w:tc>
        <w:tc>
          <w:tcPr>
            <w:tcW w:type="dxa" w:w="2556"/>
          </w:tcPr>
          <w:p>
            <w:r>
              <w:t>Thể hiện quan hệ liên kết giữa các bản ghi của hai bảng trong mô hình dữ liệu.</w:t>
            </w:r>
          </w:p>
        </w:tc>
      </w:tr>
      <w:tr>
        <w:tc>
          <w:tcPr>
            <w:tcW w:type="dxa" w:w="2556"/>
          </w:tcPr>
          <w:p>
            <w:r>
              <w:t>5</w:t>
            </w:r>
          </w:p>
        </w:tc>
        <w:tc>
          <w:tcPr>
            <w:tcW w:type="dxa" w:w="2556"/>
          </w:tcPr>
          <w:p>
            <w:r>
              <w:t>cms.membership_tiers ↔ cms.customer_loyalty</w:t>
            </w:r>
          </w:p>
        </w:tc>
        <w:tc>
          <w:tcPr>
            <w:tcW w:type="dxa" w:w="2556"/>
          </w:tcPr>
          <w:p>
            <w:r>
              <w:t>JOIN Untitled.tier (FK) = Untitled.tier (PK)</w:t>
            </w:r>
          </w:p>
        </w:tc>
        <w:tc>
          <w:tcPr>
            <w:tcW w:type="dxa" w:w="2556"/>
          </w:tcPr>
          <w:p>
            <w:r>
              <w:t>Thể hiện quan hệ liên kết giữa các bản ghi của hai bảng trong mô hình dữ liệu.</w:t>
            </w:r>
          </w:p>
        </w:tc>
      </w:tr>
      <w:tr>
        <w:tc>
          <w:tcPr>
            <w:tcW w:type="dxa" w:w="2556"/>
          </w:tcPr>
          <w:p>
            <w:r>
              <w:t>6</w:t>
            </w:r>
          </w:p>
        </w:tc>
        <w:tc>
          <w:tcPr>
            <w:tcW w:type="dxa" w:w="2556"/>
          </w:tcPr>
          <w:p>
            <w:r>
              <w:t>cms.staff_accounts ↔ cms.gift_redemptions</w:t>
            </w:r>
          </w:p>
        </w:tc>
        <w:tc>
          <w:tcPr>
            <w:tcW w:type="dxa" w:w="2556"/>
          </w:tcPr>
          <w:p>
            <w:r>
              <w:t>JOIN Untitled.claimed_by (FK) = Untitled.id (PK)</w:t>
            </w:r>
          </w:p>
        </w:tc>
        <w:tc>
          <w:tcPr>
            <w:tcW w:type="dxa" w:w="2556"/>
          </w:tcPr>
          <w:p>
            <w:r>
              <w:t>Thể hiện quan hệ liên kết giữa các bản ghi của hai bảng trong mô hình dữ liệu.</w:t>
            </w:r>
          </w:p>
        </w:tc>
      </w:tr>
      <w:tr>
        <w:tc>
          <w:tcPr>
            <w:tcW w:type="dxa" w:w="2556"/>
          </w:tcPr>
          <w:p>
            <w:r>
              <w:t>7</w:t>
            </w:r>
          </w:p>
        </w:tc>
        <w:tc>
          <w:tcPr>
            <w:tcW w:type="dxa" w:w="2556"/>
          </w:tcPr>
          <w:p>
            <w:r>
              <w:t>cms.gifts ↔ cms.gift_redemptions</w:t>
            </w:r>
          </w:p>
        </w:tc>
        <w:tc>
          <w:tcPr>
            <w:tcW w:type="dxa" w:w="2556"/>
          </w:tcPr>
          <w:p>
            <w:r>
              <w:t>JOIN Untitled.gift_id (FK) = Untitled.id (PK)</w:t>
            </w:r>
          </w:p>
        </w:tc>
        <w:tc>
          <w:tcPr>
            <w:tcW w:type="dxa" w:w="2556"/>
          </w:tcPr>
          <w:p>
            <w:r>
              <w:t>Thể hiện quan hệ liên kết giữa các bản ghi của hai bảng trong mô hình dữ liệu.</w:t>
            </w:r>
          </w:p>
        </w:tc>
      </w:tr>
      <w:tr>
        <w:tc>
          <w:tcPr>
            <w:tcW w:type="dxa" w:w="2556"/>
          </w:tcPr>
          <w:p>
            <w:r>
              <w:t>8</w:t>
            </w:r>
          </w:p>
        </w:tc>
        <w:tc>
          <w:tcPr>
            <w:tcW w:type="dxa" w:w="2556"/>
          </w:tcPr>
          <w:p>
            <w:r>
              <w:t>cms.membership_tiers ↔ cms.gifts</w:t>
            </w:r>
          </w:p>
        </w:tc>
        <w:tc>
          <w:tcPr>
            <w:tcW w:type="dxa" w:w="2556"/>
          </w:tcPr>
          <w:p>
            <w:r>
              <w:t>JOIN Untitled.min_tier (FK) = Untitled.tier (PK)</w:t>
            </w:r>
          </w:p>
        </w:tc>
        <w:tc>
          <w:tcPr>
            <w:tcW w:type="dxa" w:w="2556"/>
          </w:tcPr>
          <w:p>
            <w:r>
              <w:t>Thể hiện quan hệ liên kết giữa các bản ghi của hai bảng trong mô hình dữ liệu.</w:t>
            </w:r>
          </w:p>
        </w:tc>
      </w:tr>
      <w:tr>
        <w:tc>
          <w:tcPr>
            <w:tcW w:type="dxa" w:w="2556"/>
          </w:tcPr>
          <w:p>
            <w:r>
              <w:t>9</w:t>
            </w:r>
          </w:p>
        </w:tc>
        <w:tc>
          <w:tcPr>
            <w:tcW w:type="dxa" w:w="2556"/>
          </w:tcPr>
          <w:p>
            <w:r>
              <w:t>cms.staff_accounts ↔ cms.inventory_adjustments</w:t>
            </w:r>
          </w:p>
        </w:tc>
        <w:tc>
          <w:tcPr>
            <w:tcW w:type="dxa" w:w="2556"/>
          </w:tcPr>
          <w:p>
            <w:r>
              <w:t>JOIN Untitled.staff_id (FK) = Untitled.id (PK)</w:t>
            </w:r>
          </w:p>
        </w:tc>
        <w:tc>
          <w:tcPr>
            <w:tcW w:type="dxa" w:w="2556"/>
          </w:tcPr>
          <w:p>
            <w:r>
              <w:t>Thể hiện quan hệ liên kết giữa các bản ghi của hai bảng trong mô hình dữ liệu.</w:t>
            </w:r>
          </w:p>
        </w:tc>
      </w:tr>
      <w:tr>
        <w:tc>
          <w:tcPr>
            <w:tcW w:type="dxa" w:w="2556"/>
          </w:tcPr>
          <w:p>
            <w:r>
              <w:t>10</w:t>
            </w:r>
          </w:p>
        </w:tc>
        <w:tc>
          <w:tcPr>
            <w:tcW w:type="dxa" w:w="2556"/>
          </w:tcPr>
          <w:p>
            <w:r>
              <w:t>cms.gift_redemptions ↔ cms.point_transactions</w:t>
            </w:r>
          </w:p>
        </w:tc>
        <w:tc>
          <w:tcPr>
            <w:tcW w:type="dxa" w:w="2556"/>
          </w:tcPr>
          <w:p>
            <w:r>
              <w:t>JOIN Untitled.gift_redemption_id (FK) = Untitled.id (PK)</w:t>
            </w:r>
          </w:p>
        </w:tc>
        <w:tc>
          <w:tcPr>
            <w:tcW w:type="dxa" w:w="2556"/>
          </w:tcPr>
          <w:p>
            <w:r>
              <w:t>Thể hiện quan hệ liên kết giữa các bản ghi của hai bảng trong mô hình dữ liệu.</w:t>
            </w:r>
          </w:p>
        </w:tc>
      </w:tr>
      <w:tr>
        <w:tc>
          <w:tcPr>
            <w:tcW w:type="dxa" w:w="2556"/>
          </w:tcPr>
          <w:p>
            <w:r>
              <w:t>11</w:t>
            </w:r>
          </w:p>
        </w:tc>
        <w:tc>
          <w:tcPr>
            <w:tcW w:type="dxa" w:w="2556"/>
          </w:tcPr>
          <w:p>
            <w:r>
              <w:t>cms.reviews ↔ cms.review_summaries</w:t>
            </w:r>
          </w:p>
        </w:tc>
        <w:tc>
          <w:tcPr>
            <w:tcW w:type="dxa" w:w="2556"/>
          </w:tcPr>
          <w:p>
            <w:r>
              <w:t>JOIN Untitled.review_id (FK) = Untitled.id (PK)</w:t>
            </w:r>
          </w:p>
        </w:tc>
        <w:tc>
          <w:tcPr>
            <w:tcW w:type="dxa" w:w="2556"/>
          </w:tcPr>
          <w:p>
            <w:r>
              <w:t>Thể hiện quan hệ liên kết giữa các bản ghi của hai bảng trong mô hình dữ liệu.</w:t>
            </w:r>
          </w:p>
        </w:tc>
      </w:tr>
      <w:tr>
        <w:tc>
          <w:tcPr>
            <w:tcW w:type="dxa" w:w="2556"/>
          </w:tcPr>
          <w:p>
            <w:r>
              <w:t>12</w:t>
            </w:r>
          </w:p>
        </w:tc>
        <w:tc>
          <w:tcPr>
            <w:tcW w:type="dxa" w:w="2556"/>
          </w:tcPr>
          <w:p>
            <w:r>
              <w:t>identity.users ↔ identity.addresses</w:t>
            </w:r>
          </w:p>
        </w:tc>
        <w:tc>
          <w:tcPr>
            <w:tcW w:type="dxa" w:w="2556"/>
          </w:tcPr>
          <w:p>
            <w:r>
              <w:t>JOIN Untitled.user_id (FK) = Untitled.id (PK)</w:t>
            </w:r>
          </w:p>
        </w:tc>
        <w:tc>
          <w:tcPr>
            <w:tcW w:type="dxa" w:w="2556"/>
          </w:tcPr>
          <w:p>
            <w:r>
              <w:t>Thể hiện quan hệ liên kết giữa các bản ghi của hai bảng trong mô hình dữ liệu.</w:t>
            </w:r>
          </w:p>
        </w:tc>
      </w:tr>
      <w:tr>
        <w:tc>
          <w:tcPr>
            <w:tcW w:type="dxa" w:w="2556"/>
          </w:tcPr>
          <w:p>
            <w:r>
              <w:t>13</w:t>
            </w:r>
          </w:p>
        </w:tc>
        <w:tc>
          <w:tcPr>
            <w:tcW w:type="dxa" w:w="2556"/>
          </w:tcPr>
          <w:p>
            <w:r>
              <w:t>identity.users ↔ identity.user_avatars</w:t>
            </w:r>
          </w:p>
        </w:tc>
        <w:tc>
          <w:tcPr>
            <w:tcW w:type="dxa" w:w="2556"/>
          </w:tcPr>
          <w:p>
            <w:r>
              <w:t>JOIN Untitled.user_id (FK) = Untitled.id (PK)</w:t>
            </w:r>
          </w:p>
        </w:tc>
        <w:tc>
          <w:tcPr>
            <w:tcW w:type="dxa" w:w="2556"/>
          </w:tcPr>
          <w:p>
            <w:r>
              <w:t>Thể hiện quan hệ liên kết giữa các bản ghi của hai bảng trong mô hình dữ liệu.</w:t>
            </w:r>
          </w:p>
        </w:tc>
      </w:tr>
      <w:tr>
        <w:tc>
          <w:tcPr>
            <w:tcW w:type="dxa" w:w="2556"/>
          </w:tcPr>
          <w:p>
            <w:r>
              <w:t>14</w:t>
            </w:r>
          </w:p>
        </w:tc>
        <w:tc>
          <w:tcPr>
            <w:tcW w:type="dxa" w:w="2556"/>
          </w:tcPr>
          <w:p>
            <w:r>
              <w:t>catalog.products ↔ inventory.stock_items</w:t>
            </w:r>
          </w:p>
        </w:tc>
        <w:tc>
          <w:tcPr>
            <w:tcW w:type="dxa" w:w="2556"/>
          </w:tcPr>
          <w:p>
            <w:r>
              <w:t>JOIN Untitled.product_id (FK) = Untitled.id (PK)</w:t>
            </w:r>
          </w:p>
        </w:tc>
        <w:tc>
          <w:tcPr>
            <w:tcW w:type="dxa" w:w="2556"/>
          </w:tcPr>
          <w:p>
            <w:r>
              <w:t>Thể hiện quan hệ liên kết giữa các bản ghi của hai bảng trong mô hình dữ liệu.</w:t>
            </w:r>
          </w:p>
        </w:tc>
      </w:tr>
      <w:tr>
        <w:tc>
          <w:tcPr>
            <w:tcW w:type="dxa" w:w="2556"/>
          </w:tcPr>
          <w:p>
            <w:r>
              <w:t>15</w:t>
            </w:r>
          </w:p>
        </w:tc>
        <w:tc>
          <w:tcPr>
            <w:tcW w:type="dxa" w:w="2556"/>
          </w:tcPr>
          <w:p>
            <w:r>
              <w:t>inventory.stock_movements ↔ inventory.stock_movement_items</w:t>
            </w:r>
          </w:p>
        </w:tc>
        <w:tc>
          <w:tcPr>
            <w:tcW w:type="dxa" w:w="2556"/>
          </w:tcPr>
          <w:p>
            <w:r>
              <w:t>JOIN Untitled.movement_id (FK) = Untitled.id (PK)</w:t>
            </w:r>
          </w:p>
        </w:tc>
        <w:tc>
          <w:tcPr>
            <w:tcW w:type="dxa" w:w="2556"/>
          </w:tcPr>
          <w:p>
            <w:r>
              <w:t>Thể hiện quan hệ liên kết giữa các bản ghi của hai bảng trong mô hình dữ liệu.</w:t>
            </w:r>
          </w:p>
        </w:tc>
      </w:tr>
      <w:tr>
        <w:tc>
          <w:tcPr>
            <w:tcW w:type="dxa" w:w="2556"/>
          </w:tcPr>
          <w:p>
            <w:r>
              <w:t>16</w:t>
            </w:r>
          </w:p>
        </w:tc>
        <w:tc>
          <w:tcPr>
            <w:tcW w:type="dxa" w:w="2556"/>
          </w:tcPr>
          <w:p>
            <w:r>
              <w:t>catalog.products ↔ inventory.stock_movement_items</w:t>
            </w:r>
          </w:p>
        </w:tc>
        <w:tc>
          <w:tcPr>
            <w:tcW w:type="dxa" w:w="2556"/>
          </w:tcPr>
          <w:p>
            <w:r>
              <w:t>JOIN Untitled.product_id (FK) = Untitled.id (PK)</w:t>
            </w:r>
          </w:p>
        </w:tc>
        <w:tc>
          <w:tcPr>
            <w:tcW w:type="dxa" w:w="2556"/>
          </w:tcPr>
          <w:p>
            <w:r>
              <w:t>Thể hiện quan hệ liên kết giữa các bản ghi của hai bảng trong mô hình dữ liệu.</w:t>
            </w:r>
          </w:p>
        </w:tc>
      </w:tr>
      <w:tr>
        <w:tc>
          <w:tcPr>
            <w:tcW w:type="dxa" w:w="2556"/>
          </w:tcPr>
          <w:p>
            <w:r>
              <w:t>17</w:t>
            </w:r>
          </w:p>
        </w:tc>
        <w:tc>
          <w:tcPr>
            <w:tcW w:type="dxa" w:w="2556"/>
          </w:tcPr>
          <w:p>
            <w:r>
              <w:t>orders.carts ↔ orders.cart_items</w:t>
            </w:r>
          </w:p>
        </w:tc>
        <w:tc>
          <w:tcPr>
            <w:tcW w:type="dxa" w:w="2556"/>
          </w:tcPr>
          <w:p>
            <w:r>
              <w:t>JOIN Untitled.cart_id (FK) = Untitled.id (PK)</w:t>
            </w:r>
          </w:p>
        </w:tc>
        <w:tc>
          <w:tcPr>
            <w:tcW w:type="dxa" w:w="2556"/>
          </w:tcPr>
          <w:p>
            <w:r>
              <w:t>Thể hiện quan hệ liên kết giữa các bản ghi của hai bảng trong mô hình dữ liệu.</w:t>
            </w:r>
          </w:p>
        </w:tc>
      </w:tr>
      <w:tr>
        <w:tc>
          <w:tcPr>
            <w:tcW w:type="dxa" w:w="2556"/>
          </w:tcPr>
          <w:p>
            <w:r>
              <w:t>18</w:t>
            </w:r>
          </w:p>
        </w:tc>
        <w:tc>
          <w:tcPr>
            <w:tcW w:type="dxa" w:w="2556"/>
          </w:tcPr>
          <w:p>
            <w:r>
              <w:t>identity.users ↔ orders.carts</w:t>
            </w:r>
          </w:p>
        </w:tc>
        <w:tc>
          <w:tcPr>
            <w:tcW w:type="dxa" w:w="2556"/>
          </w:tcPr>
          <w:p>
            <w:r>
              <w:t>JOIN Untitled.user_id (FK) = Untitled.id (PK)</w:t>
            </w:r>
          </w:p>
        </w:tc>
        <w:tc>
          <w:tcPr>
            <w:tcW w:type="dxa" w:w="2556"/>
          </w:tcPr>
          <w:p>
            <w:r>
              <w:t>Thể hiện quan hệ liên kết giữa các bản ghi của hai bảng trong mô hình dữ liệu.</w:t>
            </w:r>
          </w:p>
        </w:tc>
      </w:tr>
      <w:tr>
        <w:tc>
          <w:tcPr>
            <w:tcW w:type="dxa" w:w="2556"/>
          </w:tcPr>
          <w:p>
            <w:r>
              <w:t>19</w:t>
            </w:r>
          </w:p>
        </w:tc>
        <w:tc>
          <w:tcPr>
            <w:tcW w:type="dxa" w:w="2556"/>
          </w:tcPr>
          <w:p>
            <w:r>
              <w:t>orders.orders ↔ orders.order_items</w:t>
            </w:r>
          </w:p>
        </w:tc>
        <w:tc>
          <w:tcPr>
            <w:tcW w:type="dxa" w:w="2556"/>
          </w:tcPr>
          <w:p>
            <w:r>
              <w:t>JOIN Untitled.order_id (FK) = Untitled.id (PK)</w:t>
            </w:r>
          </w:p>
        </w:tc>
        <w:tc>
          <w:tcPr>
            <w:tcW w:type="dxa" w:w="2556"/>
          </w:tcPr>
          <w:p>
            <w:r>
              <w:t>Thể hiện quan hệ liên kết giữa các bản ghi của hai bảng trong mô hình dữ liệu.</w:t>
            </w:r>
          </w:p>
        </w:tc>
      </w:tr>
      <w:tr>
        <w:tc>
          <w:tcPr>
            <w:tcW w:type="dxa" w:w="2556"/>
          </w:tcPr>
          <w:p>
            <w:r>
              <w:t>20</w:t>
            </w:r>
          </w:p>
        </w:tc>
        <w:tc>
          <w:tcPr>
            <w:tcW w:type="dxa" w:w="2556"/>
          </w:tcPr>
          <w:p>
            <w:r>
              <w:t>identity.users ↔ orders.orders</w:t>
            </w:r>
          </w:p>
        </w:tc>
        <w:tc>
          <w:tcPr>
            <w:tcW w:type="dxa" w:w="2556"/>
          </w:tcPr>
          <w:p>
            <w:r>
              <w:t>JOIN Untitled.user_id (FK) = Untitled.id (PK)</w:t>
            </w:r>
          </w:p>
        </w:tc>
        <w:tc>
          <w:tcPr>
            <w:tcW w:type="dxa" w:w="2556"/>
          </w:tcPr>
          <w:p>
            <w:r>
              <w:t>Thể hiện quan hệ liên kết giữa các bản ghi của hai bảng trong mô hình dữ liệu.</w:t>
            </w:r>
          </w:p>
        </w:tc>
      </w:tr>
      <w:tr>
        <w:tc>
          <w:tcPr>
            <w:tcW w:type="dxa" w:w="2556"/>
          </w:tcPr>
          <w:p>
            <w:r>
              <w:t>21</w:t>
            </w:r>
          </w:p>
        </w:tc>
        <w:tc>
          <w:tcPr>
            <w:tcW w:type="dxa" w:w="2556"/>
          </w:tcPr>
          <w:p>
            <w:r>
              <w:t>orders.orders ↔ orders.saga_steps</w:t>
            </w:r>
          </w:p>
        </w:tc>
        <w:tc>
          <w:tcPr>
            <w:tcW w:type="dxa" w:w="2556"/>
          </w:tcPr>
          <w:p>
            <w:r>
              <w:t>JOIN Untitled.order_id (FK) = Untitled.id (PK)</w:t>
            </w:r>
          </w:p>
        </w:tc>
        <w:tc>
          <w:tcPr>
            <w:tcW w:type="dxa" w:w="2556"/>
          </w:tcPr>
          <w:p>
            <w:r>
              <w:t>Thể hiện quan hệ liên kết giữa các bản ghi của hai bảng trong mô hình dữ liệu.</w:t>
            </w:r>
          </w:p>
        </w:tc>
      </w:tr>
    </w:tbl>
    <w:p>
      <w:pPr>
        <w:pStyle w:val="Heading1"/>
      </w:pPr>
      <w:r>
        <w:t>4. Kết luận</w:t>
      </w:r>
    </w:p>
    <w:p>
      <w:r>
        <w:t>Tài liệu tổng hợp cấu trúc các bảng, ý nghĩa sử dụng ở mức nghiệp vụ và các quan hệ JOIN được thể hiện trên sơ đồ ERD của hệ thống Techies. Nội dung phục vụ việc trình bày thiết kế cơ sở dữ liệu trong báo cáo đồ án. Các thông tin về cột và quan hệ được giữ theo sơ đồ nguồn; khi triển khai, cần bảo đảm chúng thống nhất với lược đồ cơ sở dữ liệu thực tế.</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ĐỒ ÁN TECHIES | MÔ TẢ CƠ SỞ DỮ LIỆU  •  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